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8475" w14:textId="77777777" w:rsidR="007B3E9C" w:rsidRPr="007B3E9C" w:rsidRDefault="007B3E9C" w:rsidP="007B3E9C">
      <w:pPr>
        <w:spacing w:before="480" w:after="120" w:line="275" w:lineRule="auto"/>
        <w:jc w:val="center"/>
        <w:outlineLvl w:val="0"/>
        <w:rPr>
          <w:rFonts w:cs="Times New Roman"/>
          <w:b/>
          <w:bCs/>
          <w:color w:val="auto"/>
          <w:sz w:val="46"/>
          <w:szCs w:val="46"/>
        </w:rPr>
      </w:pPr>
      <w:bookmarkStart w:id="0" w:name="_ex799hpv86e7" w:colFirst="0" w:colLast="0"/>
      <w:bookmarkEnd w:id="0"/>
      <w:r w:rsidRPr="007B3E9C">
        <w:rPr>
          <w:rFonts w:cs="Times New Roman"/>
          <w:b/>
          <w:bCs/>
          <w:noProof/>
          <w:color w:val="auto"/>
          <w:sz w:val="46"/>
          <w:szCs w:val="46"/>
        </w:rPr>
        <w:drawing>
          <wp:inline distT="114300" distB="114300" distL="114300" distR="114300" wp14:anchorId="1064345D" wp14:editId="6F39A05C">
            <wp:extent cx="1819910" cy="2185670"/>
            <wp:effectExtent l="0" t="0" r="8890" b="889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0462" cy="21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6AB9" w14:textId="77777777" w:rsidR="007B3E9C" w:rsidRPr="007B3E9C" w:rsidRDefault="007B3E9C" w:rsidP="007B3E9C">
      <w:pPr>
        <w:spacing w:before="24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bookmarkStart w:id="1" w:name="_963gl0qt2vm3" w:colFirst="0" w:colLast="0"/>
      <w:r w:rsidRPr="007B3E9C">
        <w:rPr>
          <w:rFonts w:cs="Times New Roman"/>
          <w:b/>
          <w:bCs/>
          <w:color w:val="auto"/>
          <w:sz w:val="32"/>
          <w:szCs w:val="32"/>
        </w:rPr>
        <w:t>UNIVERSITY OF GHANA</w:t>
      </w:r>
    </w:p>
    <w:p w14:paraId="0DE21C8B" w14:textId="77777777" w:rsidR="007B3E9C" w:rsidRPr="007B3E9C" w:rsidRDefault="007B3E9C" w:rsidP="007B3E9C">
      <w:pPr>
        <w:spacing w:before="24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>DEPARTMENT OF COMPUTER ENGINEERING</w:t>
      </w:r>
    </w:p>
    <w:p w14:paraId="366DB219" w14:textId="77777777" w:rsidR="007B3E9C" w:rsidRPr="007B3E9C" w:rsidRDefault="007B3E9C" w:rsidP="007B3E9C">
      <w:pPr>
        <w:spacing w:before="24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>SCHOOL OF ENGINEERING SCIENCES</w:t>
      </w:r>
    </w:p>
    <w:p w14:paraId="29564C5D" w14:textId="77777777" w:rsidR="007B3E9C" w:rsidRPr="007B3E9C" w:rsidRDefault="007B3E9C" w:rsidP="007B3E9C">
      <w:pPr>
        <w:spacing w:before="24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>COLLEGE OF BASIC AND APPLIED SCIENCES</w:t>
      </w:r>
    </w:p>
    <w:p w14:paraId="6EBC591C" w14:textId="77777777" w:rsidR="007B3E9C" w:rsidRPr="007B3E9C" w:rsidRDefault="007B3E9C" w:rsidP="007B3E9C">
      <w:pPr>
        <w:spacing w:before="24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 xml:space="preserve">SECOND SEMESTER – 2025/2026 ACADEMIC YEAR </w:t>
      </w:r>
    </w:p>
    <w:p w14:paraId="4AB37265" w14:textId="77777777" w:rsidR="007B3E9C" w:rsidRPr="007B3E9C" w:rsidRDefault="007B3E9C" w:rsidP="007B3E9C">
      <w:pPr>
        <w:spacing w:before="240" w:line="288" w:lineRule="auto"/>
        <w:jc w:val="center"/>
        <w:outlineLvl w:val="0"/>
        <w:rPr>
          <w:rFonts w:cs="Times New Roman"/>
          <w:b/>
          <w:bCs/>
          <w:color w:val="auto"/>
          <w:szCs w:val="28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 xml:space="preserve"> </w:t>
      </w:r>
    </w:p>
    <w:p w14:paraId="613863D5" w14:textId="1EA0E875" w:rsidR="007B3E9C" w:rsidRPr="007B3E9C" w:rsidRDefault="007B3E9C" w:rsidP="00D11869">
      <w:pPr>
        <w:spacing w:before="12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>CPEN 438 - Advanced Computer Organization and Architecture</w:t>
      </w:r>
    </w:p>
    <w:p w14:paraId="4B5AC5BC" w14:textId="77777777" w:rsidR="007B3E9C" w:rsidRPr="007B3E9C" w:rsidRDefault="007B3E9C" w:rsidP="00D11869">
      <w:pPr>
        <w:spacing w:before="120" w:line="288" w:lineRule="auto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 w:rsidRPr="007B3E9C">
        <w:rPr>
          <w:rFonts w:cs="Times New Roman"/>
          <w:b/>
          <w:bCs/>
          <w:color w:val="auto"/>
          <w:sz w:val="32"/>
          <w:szCs w:val="32"/>
        </w:rPr>
        <w:t>Course Instructor: Prof. Robert A. Sowah</w:t>
      </w:r>
    </w:p>
    <w:p w14:paraId="45D9549A" w14:textId="77777777" w:rsidR="00D11869" w:rsidRDefault="00D11869" w:rsidP="00D11869">
      <w:pPr>
        <w:jc w:val="center"/>
        <w:rPr>
          <w:rFonts w:cs="Times New Roman"/>
          <w:b/>
          <w:bCs/>
          <w:color w:val="auto"/>
          <w:sz w:val="32"/>
          <w:szCs w:val="32"/>
        </w:rPr>
      </w:pPr>
      <w:bookmarkStart w:id="2" w:name="_usa6pmosf21x" w:colFirst="0" w:colLast="0"/>
      <w:bookmarkEnd w:id="1"/>
      <w:bookmarkEnd w:id="2"/>
      <w:r w:rsidRPr="00D11869">
        <w:rPr>
          <w:rFonts w:cs="Times New Roman"/>
          <w:b/>
          <w:bCs/>
          <w:color w:val="auto"/>
          <w:sz w:val="32"/>
          <w:szCs w:val="32"/>
        </w:rPr>
        <w:t xml:space="preserve">Project 2: </w:t>
      </w:r>
    </w:p>
    <w:p w14:paraId="215E19B0" w14:textId="7228A94A" w:rsidR="00D11869" w:rsidRDefault="00D11869" w:rsidP="00D11869">
      <w:pPr>
        <w:jc w:val="center"/>
        <w:rPr>
          <w:rFonts w:cs="Times New Roman"/>
          <w:b/>
          <w:bCs/>
          <w:color w:val="auto"/>
          <w:sz w:val="32"/>
          <w:szCs w:val="32"/>
        </w:rPr>
      </w:pPr>
      <w:r w:rsidRPr="00D11869">
        <w:rPr>
          <w:rFonts w:cs="Times New Roman"/>
          <w:b/>
          <w:bCs/>
          <w:color w:val="auto"/>
          <w:sz w:val="32"/>
          <w:szCs w:val="32"/>
        </w:rPr>
        <w:t xml:space="preserve">GhanaCore-5 </w:t>
      </w:r>
      <w:r>
        <w:rPr>
          <w:rFonts w:cs="Times New Roman"/>
          <w:b/>
          <w:bCs/>
          <w:color w:val="auto"/>
          <w:sz w:val="32"/>
          <w:szCs w:val="32"/>
        </w:rPr>
        <w:t>-</w:t>
      </w:r>
      <w:r w:rsidRPr="00D11869">
        <w:rPr>
          <w:rFonts w:cs="Times New Roman"/>
          <w:b/>
          <w:bCs/>
          <w:color w:val="auto"/>
          <w:sz w:val="32"/>
          <w:szCs w:val="32"/>
        </w:rPr>
        <w:t xml:space="preserve"> Five-Stage Pipelined Processor for </w:t>
      </w:r>
      <w:proofErr w:type="spellStart"/>
      <w:r w:rsidRPr="00D11869">
        <w:rPr>
          <w:rFonts w:cs="Times New Roman"/>
          <w:b/>
          <w:bCs/>
          <w:color w:val="auto"/>
          <w:sz w:val="32"/>
          <w:szCs w:val="32"/>
        </w:rPr>
        <w:t>MoMo</w:t>
      </w:r>
      <w:proofErr w:type="spellEnd"/>
      <w:r w:rsidRPr="00D11869">
        <w:rPr>
          <w:rFonts w:cs="Times New Roman"/>
          <w:b/>
          <w:bCs/>
          <w:color w:val="auto"/>
          <w:sz w:val="32"/>
          <w:szCs w:val="32"/>
        </w:rPr>
        <w:t xml:space="preserve"> Transaction Codes</w:t>
      </w:r>
    </w:p>
    <w:p w14:paraId="1409AAB3" w14:textId="77777777" w:rsidR="00D11869" w:rsidRDefault="00D11869" w:rsidP="00D11869">
      <w:pPr>
        <w:jc w:val="center"/>
        <w:rPr>
          <w:rFonts w:cs="Times New Roman"/>
          <w:b/>
          <w:bCs/>
          <w:color w:val="auto"/>
          <w:sz w:val="32"/>
          <w:szCs w:val="32"/>
        </w:rPr>
      </w:pPr>
      <w:r w:rsidRPr="00D11869">
        <w:rPr>
          <w:rFonts w:cs="Times New Roman"/>
          <w:b/>
          <w:bCs/>
          <w:color w:val="auto"/>
          <w:sz w:val="32"/>
          <w:szCs w:val="32"/>
        </w:rPr>
        <w:t>Group 7</w:t>
      </w:r>
    </w:p>
    <w:p w14:paraId="185C0F13" w14:textId="77777777" w:rsidR="00D11869" w:rsidRDefault="00D11869" w:rsidP="00D11869">
      <w:pPr>
        <w:jc w:val="center"/>
        <w:rPr>
          <w:rFonts w:cs="Times New Roman"/>
          <w:b/>
          <w:bCs/>
          <w:color w:val="auto"/>
          <w:sz w:val="32"/>
          <w:szCs w:val="32"/>
        </w:rPr>
      </w:pPr>
    </w:p>
    <w:p w14:paraId="010967E1" w14:textId="77777777" w:rsidR="00D11869" w:rsidRPr="00D11869" w:rsidRDefault="00D11869" w:rsidP="00D11869">
      <w:pPr>
        <w:spacing w:before="100" w:beforeAutospacing="1" w:after="100" w:afterAutospacing="1" w:line="240" w:lineRule="auto"/>
        <w:jc w:val="center"/>
        <w:outlineLvl w:val="0"/>
        <w:rPr>
          <w:rFonts w:cs="Times New Roman"/>
          <w:b/>
          <w:bCs/>
          <w:kern w:val="36"/>
          <w:sz w:val="26"/>
          <w:szCs w:val="26"/>
        </w:rPr>
      </w:pPr>
      <w:r w:rsidRPr="00D11869">
        <w:rPr>
          <w:rFonts w:cs="Times New Roman"/>
          <w:b/>
          <w:bCs/>
          <w:kern w:val="36"/>
          <w:sz w:val="26"/>
          <w:szCs w:val="26"/>
        </w:rPr>
        <w:lastRenderedPageBreak/>
        <w:t xml:space="preserve">WEEKLY COURSE PROJECT REPORT </w:t>
      </w:r>
    </w:p>
    <w:p w14:paraId="60E2CEB8" w14:textId="7585BDF6" w:rsidR="00D11869" w:rsidRPr="00D11869" w:rsidRDefault="00D11869" w:rsidP="00D11869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Course Code and Title:</w:t>
      </w:r>
      <w:r w:rsidRPr="00D11869">
        <w:rPr>
          <w:rFonts w:cs="Times New Roman"/>
          <w:sz w:val="26"/>
          <w:szCs w:val="26"/>
        </w:rPr>
        <w:t xml:space="preserve"> CPEN 438 </w:t>
      </w:r>
      <w:r>
        <w:rPr>
          <w:rFonts w:cs="Times New Roman"/>
          <w:sz w:val="26"/>
          <w:szCs w:val="26"/>
        </w:rPr>
        <w:t xml:space="preserve">- </w:t>
      </w:r>
      <w:r w:rsidRPr="00D11869">
        <w:rPr>
          <w:rFonts w:cs="Times New Roman"/>
          <w:sz w:val="26"/>
          <w:szCs w:val="26"/>
        </w:rPr>
        <w:t>Computer Architecture</w:t>
      </w:r>
      <w:r w:rsidRPr="00D11869">
        <w:rPr>
          <w:rFonts w:cs="Times New Roman"/>
          <w:sz w:val="26"/>
          <w:szCs w:val="26"/>
        </w:rPr>
        <w:br/>
      </w:r>
      <w:r w:rsidRPr="00D11869">
        <w:rPr>
          <w:rFonts w:cs="Times New Roman"/>
          <w:b/>
          <w:bCs/>
          <w:sz w:val="26"/>
          <w:szCs w:val="26"/>
        </w:rPr>
        <w:t>Project Title:</w:t>
      </w:r>
      <w:r w:rsidRPr="00D11869">
        <w:rPr>
          <w:rFonts w:cs="Times New Roman"/>
          <w:sz w:val="26"/>
          <w:szCs w:val="26"/>
        </w:rPr>
        <w:t xml:space="preserve"> Project 2: GhanaCore-5</w:t>
      </w:r>
      <w:r>
        <w:rPr>
          <w:rFonts w:cs="Times New Roman"/>
          <w:sz w:val="26"/>
          <w:szCs w:val="26"/>
        </w:rPr>
        <w:t>,</w:t>
      </w:r>
      <w:r w:rsidRPr="00D11869">
        <w:rPr>
          <w:rFonts w:cs="Times New Roman"/>
          <w:sz w:val="26"/>
          <w:szCs w:val="26"/>
        </w:rPr>
        <w:t xml:space="preserve"> Five-Stage Pipelined Processor for </w:t>
      </w:r>
      <w:proofErr w:type="spellStart"/>
      <w:r w:rsidRPr="00D11869">
        <w:rPr>
          <w:rFonts w:cs="Times New Roman"/>
          <w:sz w:val="26"/>
          <w:szCs w:val="26"/>
        </w:rPr>
        <w:t>MoMo</w:t>
      </w:r>
      <w:proofErr w:type="spellEnd"/>
      <w:r w:rsidRPr="00D11869">
        <w:rPr>
          <w:rFonts w:cs="Times New Roman"/>
          <w:sz w:val="26"/>
          <w:szCs w:val="26"/>
        </w:rPr>
        <w:t xml:space="preserve"> Transaction Codes</w:t>
      </w:r>
      <w:r w:rsidRPr="00D11869">
        <w:rPr>
          <w:rFonts w:cs="Times New Roman"/>
          <w:sz w:val="26"/>
          <w:szCs w:val="26"/>
        </w:rPr>
        <w:br/>
      </w:r>
      <w:r w:rsidRPr="00D11869">
        <w:rPr>
          <w:rFonts w:cs="Times New Roman"/>
          <w:b/>
          <w:bCs/>
          <w:sz w:val="26"/>
          <w:szCs w:val="26"/>
        </w:rPr>
        <w:t>Team Number/Name:</w:t>
      </w:r>
      <w:r w:rsidRPr="00D11869">
        <w:rPr>
          <w:rFonts w:cs="Times New Roman"/>
          <w:sz w:val="26"/>
          <w:szCs w:val="26"/>
        </w:rPr>
        <w:t xml:space="preserve"> Group 7</w:t>
      </w:r>
      <w:r w:rsidRPr="00D11869">
        <w:rPr>
          <w:rFonts w:cs="Times New Roman"/>
          <w:sz w:val="26"/>
          <w:szCs w:val="26"/>
        </w:rPr>
        <w:br/>
      </w:r>
      <w:r w:rsidRPr="00D11869">
        <w:rPr>
          <w:rFonts w:cs="Times New Roman"/>
          <w:b/>
          <w:bCs/>
          <w:sz w:val="26"/>
          <w:szCs w:val="26"/>
        </w:rPr>
        <w:t>Reporting Week:</w:t>
      </w:r>
      <w:r w:rsidRPr="00D11869">
        <w:rPr>
          <w:rFonts w:cs="Times New Roman"/>
          <w:sz w:val="26"/>
          <w:szCs w:val="26"/>
        </w:rPr>
        <w:t xml:space="preserve"> Week </w:t>
      </w:r>
      <w:r w:rsidR="007206EB">
        <w:rPr>
          <w:rFonts w:cs="Times New Roman"/>
          <w:sz w:val="26"/>
          <w:szCs w:val="26"/>
        </w:rPr>
        <w:t>2</w:t>
      </w:r>
      <w:r w:rsidR="007206EB">
        <w:rPr>
          <w:rFonts w:cs="Times New Roman"/>
          <w:sz w:val="26"/>
          <w:szCs w:val="26"/>
        </w:rPr>
        <w:tab/>
      </w:r>
      <w:r w:rsidR="008C0CC9">
        <w:rPr>
          <w:rFonts w:cs="Times New Roman"/>
          <w:sz w:val="26"/>
          <w:szCs w:val="26"/>
        </w:rPr>
        <w:tab/>
      </w:r>
      <w:r w:rsidR="008C0CC9">
        <w:rPr>
          <w:rFonts w:cs="Times New Roman"/>
          <w:sz w:val="26"/>
          <w:szCs w:val="26"/>
        </w:rPr>
        <w:tab/>
      </w:r>
      <w:r w:rsidR="008C0CC9">
        <w:rPr>
          <w:rFonts w:cs="Times New Roman"/>
          <w:sz w:val="26"/>
          <w:szCs w:val="26"/>
        </w:rPr>
        <w:tab/>
      </w:r>
      <w:r w:rsidRPr="00D11869">
        <w:rPr>
          <w:rFonts w:cs="Times New Roman"/>
          <w:b/>
          <w:bCs/>
          <w:sz w:val="26"/>
          <w:szCs w:val="26"/>
        </w:rPr>
        <w:t>Period:</w:t>
      </w:r>
      <w:r w:rsidRPr="00D11869">
        <w:rPr>
          <w:rFonts w:cs="Times New Roman"/>
          <w:sz w:val="26"/>
          <w:szCs w:val="26"/>
        </w:rPr>
        <w:t xml:space="preserve"> [</w:t>
      </w:r>
      <w:r w:rsidR="007206EB">
        <w:rPr>
          <w:rFonts w:cs="Times New Roman"/>
          <w:sz w:val="26"/>
          <w:szCs w:val="26"/>
        </w:rPr>
        <w:t>10</w:t>
      </w:r>
      <w:r w:rsidR="008C0CC9">
        <w:rPr>
          <w:rFonts w:cs="Times New Roman"/>
          <w:sz w:val="26"/>
          <w:szCs w:val="26"/>
        </w:rPr>
        <w:t>/08/26</w:t>
      </w:r>
      <w:r w:rsidRPr="00D11869">
        <w:rPr>
          <w:rFonts w:cs="Times New Roman"/>
          <w:sz w:val="26"/>
          <w:szCs w:val="26"/>
        </w:rPr>
        <w:t>] to [</w:t>
      </w:r>
      <w:r w:rsidR="007206EB">
        <w:rPr>
          <w:rFonts w:cs="Times New Roman"/>
          <w:sz w:val="26"/>
          <w:szCs w:val="26"/>
        </w:rPr>
        <w:t>14</w:t>
      </w:r>
      <w:r w:rsidR="008C0CC9">
        <w:rPr>
          <w:rFonts w:cs="Times New Roman"/>
          <w:sz w:val="26"/>
          <w:szCs w:val="26"/>
        </w:rPr>
        <w:t>/08/26</w:t>
      </w:r>
      <w:r w:rsidRPr="00D11869">
        <w:rPr>
          <w:rFonts w:cs="Times New Roman"/>
          <w:sz w:val="26"/>
          <w:szCs w:val="26"/>
        </w:rPr>
        <w:t>]</w:t>
      </w:r>
      <w:r w:rsidRPr="00D11869">
        <w:rPr>
          <w:rFonts w:cs="Times New Roman"/>
          <w:sz w:val="26"/>
          <w:szCs w:val="26"/>
        </w:rPr>
        <w:br/>
      </w:r>
      <w:r w:rsidRPr="00D11869">
        <w:rPr>
          <w:rFonts w:cs="Times New Roman"/>
          <w:b/>
          <w:bCs/>
          <w:sz w:val="26"/>
          <w:szCs w:val="26"/>
        </w:rPr>
        <w:t>Team Leader/Reporter:</w:t>
      </w:r>
      <w:r w:rsidR="008C0CC9">
        <w:rPr>
          <w:rFonts w:cs="Times New Roman"/>
          <w:sz w:val="26"/>
          <w:szCs w:val="26"/>
        </w:rPr>
        <w:t xml:space="preserve"> Ahmed Fareed Opare</w:t>
      </w:r>
      <w:r w:rsidR="008C0CC9" w:rsidRPr="00D11869">
        <w:rPr>
          <w:rFonts w:cs="Times New Roman"/>
          <w:sz w:val="26"/>
          <w:szCs w:val="26"/>
        </w:rPr>
        <w:t xml:space="preserve"> </w:t>
      </w:r>
      <w:r w:rsidR="005A745F">
        <w:rPr>
          <w:rFonts w:cs="Times New Roman"/>
          <w:sz w:val="26"/>
          <w:szCs w:val="26"/>
        </w:rPr>
        <w:t xml:space="preserve">    </w:t>
      </w:r>
      <w:r w:rsidRPr="00D11869">
        <w:rPr>
          <w:rFonts w:cs="Times New Roman"/>
          <w:b/>
          <w:bCs/>
          <w:sz w:val="26"/>
          <w:szCs w:val="26"/>
        </w:rPr>
        <w:t>Submission Date:</w:t>
      </w:r>
      <w:r w:rsidR="008C0CC9">
        <w:rPr>
          <w:rFonts w:cs="Times New Roman"/>
          <w:sz w:val="26"/>
          <w:szCs w:val="26"/>
        </w:rPr>
        <w:t xml:space="preserve"> 19/08/2026</w:t>
      </w:r>
    </w:p>
    <w:p w14:paraId="78215A95" w14:textId="77777777" w:rsidR="00D11869" w:rsidRPr="00D11869" w:rsidRDefault="00D11869" w:rsidP="008C0CC9">
      <w:pPr>
        <w:spacing w:before="100" w:beforeAutospacing="1" w:after="100" w:afterAutospacing="1" w:line="240" w:lineRule="auto"/>
        <w:jc w:val="center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1. Weekly Objective and Progress Summary</w:t>
      </w:r>
    </w:p>
    <w:p w14:paraId="030AC6F6" w14:textId="77777777" w:rsidR="008C0CC9" w:rsidRDefault="00D11869" w:rsidP="008C0CC9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Main objective for the week:</w:t>
      </w:r>
    </w:p>
    <w:p w14:paraId="32687A09" w14:textId="77777777" w:rsidR="007206EB" w:rsidRDefault="007206EB" w:rsidP="00D11869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 xml:space="preserve">GhanaCore-5 Week 2 delivers the combinational opcode-to-control mapping and complete truth table for all twelve opcodes, the exact IF/ID, ID/EX, EX/MEM, and MEM/WB pipeline-register field layouts, a dual-read/single-write register file, a golden C simulator with instruction-memory loading and a fetch/decode/execute/memory/writeback dispatch loop, and a two-pass Python assembler that encodes the seeded 18-instruction </w:t>
      </w:r>
      <w:proofErr w:type="spellStart"/>
      <w:r w:rsidRPr="007206EB">
        <w:rPr>
          <w:rFonts w:cs="Times New Roman"/>
          <w:sz w:val="26"/>
          <w:szCs w:val="26"/>
        </w:rPr>
        <w:t>MoMo</w:t>
      </w:r>
      <w:proofErr w:type="spellEnd"/>
      <w:r w:rsidRPr="007206EB">
        <w:rPr>
          <w:rFonts w:cs="Times New Roman"/>
          <w:sz w:val="26"/>
          <w:szCs w:val="26"/>
        </w:rPr>
        <w:t xml:space="preserve"> routine from Week 1.</w:t>
      </w:r>
    </w:p>
    <w:p w14:paraId="42454A15" w14:textId="29E78866" w:rsidR="00D11869" w:rsidRPr="00D11869" w:rsidRDefault="00D11869" w:rsidP="00D11869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Overall project completion:</w:t>
      </w:r>
      <w:r w:rsidRPr="00D11869">
        <w:rPr>
          <w:rFonts w:cs="Times New Roman"/>
          <w:sz w:val="26"/>
          <w:szCs w:val="26"/>
        </w:rPr>
        <w:t xml:space="preserve"> 10%</w:t>
      </w:r>
    </w:p>
    <w:p w14:paraId="1D0485AE" w14:textId="77777777" w:rsidR="00147217" w:rsidRDefault="00D11869" w:rsidP="00147217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Summary of progress achieved:</w:t>
      </w:r>
    </w:p>
    <w:p w14:paraId="3917F381" w14:textId="304E1679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Week</w:t>
      </w:r>
      <w:r w:rsidRPr="007206EB">
        <w:rPr>
          <w:rFonts w:cs="Times New Roman"/>
          <w:sz w:val="26"/>
          <w:szCs w:val="26"/>
        </w:rPr>
        <w:t xml:space="preserve"> </w:t>
      </w:r>
      <w:proofErr w:type="gramStart"/>
      <w:r w:rsidRPr="007206EB">
        <w:rPr>
          <w:rFonts w:cs="Times New Roman"/>
          <w:sz w:val="26"/>
          <w:szCs w:val="26"/>
        </w:rPr>
        <w:t>2 plan</w:t>
      </w:r>
      <w:proofErr w:type="gramEnd"/>
      <w:r w:rsidRPr="007206EB">
        <w:rPr>
          <w:rFonts w:cs="Times New Roman"/>
          <w:sz w:val="26"/>
          <w:szCs w:val="26"/>
        </w:rPr>
        <w:t xml:space="preserve"> was to build </w:t>
      </w:r>
      <w:proofErr w:type="gramStart"/>
      <w:r w:rsidRPr="007206EB">
        <w:rPr>
          <w:rFonts w:cs="Times New Roman"/>
          <w:sz w:val="26"/>
          <w:szCs w:val="26"/>
        </w:rPr>
        <w:t>the</w:t>
      </w:r>
      <w:proofErr w:type="gramEnd"/>
      <w:r w:rsidRPr="007206EB">
        <w:rPr>
          <w:rFonts w:cs="Times New Roman"/>
          <w:sz w:val="26"/>
          <w:szCs w:val="26"/>
        </w:rPr>
        <w:t xml:space="preserve"> combinational control unit, four pipeline registers, the register file, a golden C simulator, and a two-pass assembler.</w:t>
      </w:r>
    </w:p>
    <w:p w14:paraId="66E56EF5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0ADE97B5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The combinational control unit was completed in `</w:t>
      </w:r>
      <w:proofErr w:type="spellStart"/>
      <w:r w:rsidRPr="007206EB">
        <w:rPr>
          <w:rFonts w:cs="Times New Roman"/>
          <w:sz w:val="26"/>
          <w:szCs w:val="26"/>
        </w:rPr>
        <w:t>control_unit.h</w:t>
      </w:r>
      <w:proofErr w:type="spellEnd"/>
      <w:r w:rsidRPr="007206EB">
        <w:rPr>
          <w:rFonts w:cs="Times New Roman"/>
          <w:sz w:val="26"/>
          <w:szCs w:val="26"/>
        </w:rPr>
        <w:t>` and `control_unit.py`, mapping all twelve opcodes to `</w:t>
      </w:r>
      <w:proofErr w:type="spellStart"/>
      <w:r w:rsidRPr="007206EB">
        <w:rPr>
          <w:rFonts w:cs="Times New Roman"/>
          <w:sz w:val="26"/>
          <w:szCs w:val="26"/>
        </w:rPr>
        <w:t>RegWrite</w:t>
      </w:r>
      <w:proofErr w:type="spellEnd"/>
      <w:r w:rsidRPr="007206EB">
        <w:rPr>
          <w:rFonts w:cs="Times New Roman"/>
          <w:sz w:val="26"/>
          <w:szCs w:val="26"/>
        </w:rPr>
        <w:t>`, `</w:t>
      </w:r>
      <w:proofErr w:type="spellStart"/>
      <w:r w:rsidRPr="007206EB">
        <w:rPr>
          <w:rFonts w:cs="Times New Roman"/>
          <w:sz w:val="26"/>
          <w:szCs w:val="26"/>
        </w:rPr>
        <w:t>MemRead</w:t>
      </w:r>
      <w:proofErr w:type="spellEnd"/>
      <w:r w:rsidRPr="007206EB">
        <w:rPr>
          <w:rFonts w:cs="Times New Roman"/>
          <w:sz w:val="26"/>
          <w:szCs w:val="26"/>
        </w:rPr>
        <w:t>`, `</w:t>
      </w:r>
      <w:proofErr w:type="spellStart"/>
      <w:r w:rsidRPr="007206EB">
        <w:rPr>
          <w:rFonts w:cs="Times New Roman"/>
          <w:sz w:val="26"/>
          <w:szCs w:val="26"/>
        </w:rPr>
        <w:t>MemWrite</w:t>
      </w:r>
      <w:proofErr w:type="spellEnd"/>
      <w:r w:rsidRPr="007206EB">
        <w:rPr>
          <w:rFonts w:cs="Times New Roman"/>
          <w:sz w:val="26"/>
          <w:szCs w:val="26"/>
        </w:rPr>
        <w:t>`, `</w:t>
      </w:r>
      <w:proofErr w:type="spellStart"/>
      <w:r w:rsidRPr="007206EB">
        <w:rPr>
          <w:rFonts w:cs="Times New Roman"/>
          <w:sz w:val="26"/>
          <w:szCs w:val="26"/>
        </w:rPr>
        <w:t>MemToReg</w:t>
      </w:r>
      <w:proofErr w:type="spellEnd"/>
      <w:r w:rsidRPr="007206EB">
        <w:rPr>
          <w:rFonts w:cs="Times New Roman"/>
          <w:sz w:val="26"/>
          <w:szCs w:val="26"/>
        </w:rPr>
        <w:t>`, `</w:t>
      </w:r>
      <w:proofErr w:type="spellStart"/>
      <w:r w:rsidRPr="007206EB">
        <w:rPr>
          <w:rFonts w:cs="Times New Roman"/>
          <w:sz w:val="26"/>
          <w:szCs w:val="26"/>
        </w:rPr>
        <w:t>ALUSrcImm</w:t>
      </w:r>
      <w:proofErr w:type="spellEnd"/>
      <w:r w:rsidRPr="007206EB">
        <w:rPr>
          <w:rFonts w:cs="Times New Roman"/>
          <w:sz w:val="26"/>
          <w:szCs w:val="26"/>
        </w:rPr>
        <w:t>`, `Branch`, `</w:t>
      </w:r>
      <w:proofErr w:type="spellStart"/>
      <w:r w:rsidRPr="007206EB">
        <w:rPr>
          <w:rFonts w:cs="Times New Roman"/>
          <w:sz w:val="26"/>
          <w:szCs w:val="26"/>
        </w:rPr>
        <w:t>BranchNE</w:t>
      </w:r>
      <w:proofErr w:type="spellEnd"/>
      <w:r w:rsidRPr="007206EB">
        <w:rPr>
          <w:rFonts w:cs="Times New Roman"/>
          <w:sz w:val="26"/>
          <w:szCs w:val="26"/>
        </w:rPr>
        <w:t>`, and `</w:t>
      </w:r>
      <w:proofErr w:type="spellStart"/>
      <w:r w:rsidRPr="007206EB">
        <w:rPr>
          <w:rFonts w:cs="Times New Roman"/>
          <w:sz w:val="26"/>
          <w:szCs w:val="26"/>
        </w:rPr>
        <w:t>ALUOp</w:t>
      </w:r>
      <w:proofErr w:type="spellEnd"/>
      <w:r w:rsidRPr="007206EB">
        <w:rPr>
          <w:rFonts w:cs="Times New Roman"/>
          <w:sz w:val="26"/>
          <w:szCs w:val="26"/>
        </w:rPr>
        <w:t>`. The mappings are documented in `docs/control_truth_table.md` and `docs/control_truth_table.csv`.</w:t>
      </w:r>
    </w:p>
    <w:p w14:paraId="186EA10C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6724F5DD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The four pipeline registers were fully specified as IF/ID (65-bit), ID/EX (157-bit), EX/MEM (145-bit), and MEM/WB (77-bit) in `docs/pipeline_register_spec.md` and `docs/pipeline_register_fields.csv`, with the layout written for direct Logisim construction.</w:t>
      </w:r>
    </w:p>
    <w:p w14:paraId="0FF91B72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629E9710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A dual-read/single-write 16-register file was implemented in `simulator/</w:t>
      </w:r>
      <w:proofErr w:type="spellStart"/>
      <w:r w:rsidRPr="007206EB">
        <w:rPr>
          <w:rFonts w:cs="Times New Roman"/>
          <w:sz w:val="26"/>
          <w:szCs w:val="26"/>
        </w:rPr>
        <w:t>register_file.h</w:t>
      </w:r>
      <w:proofErr w:type="spellEnd"/>
      <w:r w:rsidRPr="007206EB">
        <w:rPr>
          <w:rFonts w:cs="Times New Roman"/>
          <w:sz w:val="26"/>
          <w:szCs w:val="26"/>
        </w:rPr>
        <w:t>`.</w:t>
      </w:r>
    </w:p>
    <w:p w14:paraId="791638EB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64929617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lastRenderedPageBreak/>
        <w:t>The golden C simulator was completed in `simulator/</w:t>
      </w:r>
      <w:proofErr w:type="spellStart"/>
      <w:r w:rsidRPr="007206EB">
        <w:rPr>
          <w:rFonts w:cs="Times New Roman"/>
          <w:sz w:val="26"/>
          <w:szCs w:val="26"/>
        </w:rPr>
        <w:t>simulator</w:t>
      </w:r>
      <w:proofErr w:type="gramStart"/>
      <w:r w:rsidRPr="007206EB">
        <w:rPr>
          <w:rFonts w:cs="Times New Roman"/>
          <w:sz w:val="26"/>
          <w:szCs w:val="26"/>
        </w:rPr>
        <w:t>.c</w:t>
      </w:r>
      <w:proofErr w:type="spellEnd"/>
      <w:r w:rsidRPr="007206EB">
        <w:rPr>
          <w:rFonts w:cs="Times New Roman"/>
          <w:sz w:val="26"/>
          <w:szCs w:val="26"/>
        </w:rPr>
        <w:t>`</w:t>
      </w:r>
      <w:proofErr w:type="gramEnd"/>
      <w:r w:rsidRPr="007206EB">
        <w:rPr>
          <w:rFonts w:cs="Times New Roman"/>
          <w:sz w:val="26"/>
          <w:szCs w:val="26"/>
        </w:rPr>
        <w:t>, including the IF-ID-EX-MEM-WB dispatch loop, hex instruction/data-memory loading, and per-cycle CSV export of all registers and sixteen memory words.</w:t>
      </w:r>
    </w:p>
    <w:p w14:paraId="6694E0F8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78878A85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 xml:space="preserve">The two-pass Python assembler was completed in `assembler/assembler.py`, providing label resolution and encoding for the seeded 18-instruction </w:t>
      </w:r>
      <w:proofErr w:type="spellStart"/>
      <w:r w:rsidRPr="007206EB">
        <w:rPr>
          <w:rFonts w:cs="Times New Roman"/>
          <w:sz w:val="26"/>
          <w:szCs w:val="26"/>
        </w:rPr>
        <w:t>MoMo</w:t>
      </w:r>
      <w:proofErr w:type="spellEnd"/>
      <w:r w:rsidRPr="007206EB">
        <w:rPr>
          <w:rFonts w:cs="Times New Roman"/>
          <w:sz w:val="26"/>
          <w:szCs w:val="26"/>
        </w:rPr>
        <w:t xml:space="preserve"> routine, with hex, listing, CSV, and Markdown machine-code outputs.</w:t>
      </w:r>
    </w:p>
    <w:p w14:paraId="02D9F6E6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7EE17C4A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The key Week 2 result is that the assembler and golden simulator agree end-to-end: the accepted transaction finishes with `memory[</w:t>
      </w:r>
      <w:proofErr w:type="gramStart"/>
      <w:r w:rsidRPr="007206EB">
        <w:rPr>
          <w:rFonts w:cs="Times New Roman"/>
          <w:sz w:val="26"/>
          <w:szCs w:val="26"/>
        </w:rPr>
        <w:t>0]=</w:t>
      </w:r>
      <w:proofErr w:type="gramEnd"/>
      <w:r w:rsidRPr="007206EB">
        <w:rPr>
          <w:rFonts w:cs="Times New Roman"/>
          <w:sz w:val="26"/>
          <w:szCs w:val="26"/>
        </w:rPr>
        <w:t>840` and `r8=1`, while the rejected transaction finishes with `memory[</w:t>
      </w:r>
      <w:proofErr w:type="gramStart"/>
      <w:r w:rsidRPr="007206EB">
        <w:rPr>
          <w:rFonts w:cs="Times New Roman"/>
          <w:sz w:val="26"/>
          <w:szCs w:val="26"/>
        </w:rPr>
        <w:t>0]=</w:t>
      </w:r>
      <w:proofErr w:type="gramEnd"/>
      <w:r w:rsidRPr="007206EB">
        <w:rPr>
          <w:rFonts w:cs="Times New Roman"/>
          <w:sz w:val="26"/>
          <w:szCs w:val="26"/>
        </w:rPr>
        <w:t>1000` and `r8=0`.</w:t>
      </w:r>
    </w:p>
    <w:p w14:paraId="2B6A1F91" w14:textId="77777777" w:rsidR="007206EB" w:rsidRPr="007206EB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</w:p>
    <w:p w14:paraId="195D6F68" w14:textId="2149D1D3" w:rsidR="00D11869" w:rsidRPr="00D11869" w:rsidRDefault="007206EB" w:rsidP="007206EB">
      <w:pPr>
        <w:spacing w:after="0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This provides Week 3's Logisim implementation with a verified software reference for cycle-by-cycle comparison.</w:t>
      </w:r>
    </w:p>
    <w:p w14:paraId="3087B2BD" w14:textId="77777777" w:rsidR="00D11869" w:rsidRPr="00D11869" w:rsidRDefault="00D11869" w:rsidP="00D1186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2. Meetings Held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799"/>
        <w:gridCol w:w="1607"/>
        <w:gridCol w:w="1865"/>
        <w:gridCol w:w="2105"/>
      </w:tblGrid>
      <w:tr w:rsidR="00D11869" w:rsidRPr="00D11869" w14:paraId="1AA4F8FA" w14:textId="77777777" w:rsidTr="001472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BAD9" w14:textId="62C8D179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 xml:space="preserve">Date and </w:t>
            </w:r>
            <w:r w:rsidR="00D83B95" w:rsidRPr="00D11869">
              <w:rPr>
                <w:rFonts w:cs="Times New Roman"/>
                <w:b/>
                <w:bCs/>
                <w:sz w:val="26"/>
                <w:szCs w:val="26"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0DE5" w14:textId="77777777" w:rsidR="00D11869" w:rsidRPr="00D11869" w:rsidRDefault="00D11869" w:rsidP="00095353">
            <w:pPr>
              <w:spacing w:after="0" w:line="240" w:lineRule="auto"/>
              <w:jc w:val="right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Duration/Mode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AD5B7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Members 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5D147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Main Agenda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7E1D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Decisions and Outcomes</w:t>
            </w:r>
          </w:p>
        </w:tc>
      </w:tr>
      <w:tr w:rsidR="007206EB" w:rsidRPr="00D11869" w14:paraId="746FCE93" w14:textId="77777777" w:rsidTr="001472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A967" w14:textId="6CBC07DD" w:rsidR="007206EB" w:rsidRPr="00D11869" w:rsidRDefault="007206EB" w:rsidP="007206E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10</w:t>
            </w:r>
            <w:r w:rsidRPr="005A745F">
              <w:rPr>
                <w:rFonts w:cs="Times New Roman"/>
                <w:b/>
                <w:bCs/>
                <w:sz w:val="26"/>
                <w:szCs w:val="26"/>
              </w:rPr>
              <w:t xml:space="preserve">/08/2026, </w:t>
            </w:r>
            <w:r>
              <w:rPr>
                <w:rFonts w:cs="Times New Roman"/>
                <w:b/>
                <w:bCs/>
                <w:sz w:val="26"/>
                <w:szCs w:val="26"/>
              </w:rPr>
              <w:t>7</w:t>
            </w:r>
            <w:r w:rsidRPr="005A745F">
              <w:rPr>
                <w:rFonts w:cs="Times New Roman"/>
                <w:b/>
                <w:bCs/>
                <w:sz w:val="26"/>
                <w:szCs w:val="26"/>
              </w:rPr>
              <w:t xml:space="preserve">:00 </w:t>
            </w:r>
            <w:r>
              <w:rPr>
                <w:rFonts w:cs="Times New Roman"/>
                <w:b/>
                <w:bCs/>
                <w:sz w:val="26"/>
                <w:szCs w:val="26"/>
              </w:rPr>
              <w:t>P</w:t>
            </w:r>
            <w:r w:rsidRPr="005A745F">
              <w:rPr>
                <w:rFonts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A040" w14:textId="7AABBC26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83B95">
              <w:rPr>
                <w:rFonts w:cs="Times New Roman"/>
                <w:sz w:val="26"/>
                <w:szCs w:val="26"/>
              </w:rPr>
              <w:t xml:space="preserve">60 min · </w:t>
            </w:r>
            <w:r w:rsidRPr="00D83B95">
              <w:rPr>
                <w:rFonts w:cs="Times New Roman"/>
                <w:sz w:val="26"/>
                <w:szCs w:val="26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63D6" w14:textId="510DDF50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83B95">
              <w:rPr>
                <w:rFonts w:cs="Times New Roman"/>
                <w:sz w:val="26"/>
                <w:szCs w:val="26"/>
              </w:rPr>
              <w:t xml:space="preserve">Fareed Opare Ahmed, Kwesi Asante </w:t>
            </w:r>
            <w:r w:rsidRPr="00D83B95">
              <w:rPr>
                <w:rFonts w:cs="Times New Roman"/>
                <w:sz w:val="26"/>
                <w:szCs w:val="26"/>
              </w:rPr>
              <w:t>Agyepong, Isaac</w:t>
            </w:r>
            <w:r w:rsidRPr="00D83B95">
              <w:rPr>
                <w:rFonts w:cs="Times New Roman"/>
                <w:sz w:val="26"/>
                <w:szCs w:val="26"/>
              </w:rPr>
              <w:t xml:space="preserve"> Nii Nortey </w:t>
            </w:r>
            <w:proofErr w:type="spellStart"/>
            <w:r w:rsidRPr="00D83B95">
              <w:rPr>
                <w:rFonts w:cs="Times New Roman"/>
                <w:sz w:val="26"/>
                <w:szCs w:val="26"/>
              </w:rPr>
              <w:t>Barnor</w:t>
            </w:r>
            <w:proofErr w:type="spellEnd"/>
            <w:r w:rsidRPr="00D83B95">
              <w:rPr>
                <w:rFonts w:cs="Times New Roman"/>
                <w:sz w:val="26"/>
                <w:szCs w:val="26"/>
              </w:rPr>
              <w:t xml:space="preserve">, </w:t>
            </w:r>
            <w:r w:rsidRPr="00D83B95">
              <w:rPr>
                <w:rFonts w:cs="Times New Roman"/>
                <w:sz w:val="26"/>
                <w:szCs w:val="26"/>
              </w:rPr>
              <w:t>Mohammed Salihu Hamisu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0BF24" w14:textId="6420FE96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7206EB">
              <w:rPr>
                <w:rFonts w:cs="Times New Roman"/>
                <w:sz w:val="26"/>
                <w:szCs w:val="26"/>
              </w:rPr>
              <w:t>Plan Week 2 build: control unit, pipeline registers, register file, golden C simulator, two-pass assembler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9CF9" w14:textId="3500A11C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ISA revised to 18 instructions / 12 opcodes with fixed-width R/I/S-B encoding during implementation (down from the 20-mnemonic R/I/J draft approved in the Week 1 review) to simplify the control unit and pipeline-register packing; tasks assigned per Section 3</w:t>
            </w:r>
          </w:p>
        </w:tc>
      </w:tr>
      <w:tr w:rsidR="007206EB" w:rsidRPr="00D11869" w14:paraId="5E1E9306" w14:textId="77777777" w:rsidTr="001472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164B" w14:textId="7515E055" w:rsidR="007206EB" w:rsidRPr="005A745F" w:rsidRDefault="007206EB" w:rsidP="007206E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lastRenderedPageBreak/>
              <w:t>14</w:t>
            </w:r>
            <w:r w:rsidRPr="00D83B95">
              <w:rPr>
                <w:rFonts w:cs="Times New Roman"/>
                <w:b/>
                <w:bCs/>
                <w:sz w:val="26"/>
                <w:szCs w:val="26"/>
              </w:rPr>
              <w:t>/08/2026, 4:00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6F924" w14:textId="3582EED4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  <w:r w:rsidRPr="00D83B95">
              <w:rPr>
                <w:rFonts w:cs="Times New Roman"/>
                <w:sz w:val="26"/>
                <w:szCs w:val="26"/>
              </w:rPr>
              <w:t xml:space="preserve">0 </w:t>
            </w:r>
            <w:r w:rsidRPr="00D83B95">
              <w:rPr>
                <w:rFonts w:cs="Times New Roman"/>
                <w:sz w:val="26"/>
                <w:szCs w:val="26"/>
              </w:rPr>
              <w:t>min</w:t>
            </w:r>
            <w:r>
              <w:rPr>
                <w:rFonts w:cs="Times New Roman"/>
                <w:sz w:val="26"/>
                <w:szCs w:val="26"/>
              </w:rPr>
              <w:t>. Online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08EE7" w14:textId="7AB9A752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83B95">
              <w:rPr>
                <w:rFonts w:cs="Times New Roman"/>
                <w:sz w:val="26"/>
                <w:szCs w:val="26"/>
              </w:rPr>
              <w:t xml:space="preserve">Fareed Opare Ahmed, Kwesi Asante </w:t>
            </w:r>
            <w:r w:rsidRPr="00D83B95">
              <w:rPr>
                <w:rFonts w:cs="Times New Roman"/>
                <w:sz w:val="26"/>
                <w:szCs w:val="26"/>
              </w:rPr>
              <w:t>Agyepong, Isaac</w:t>
            </w:r>
            <w:r w:rsidRPr="00D83B95">
              <w:rPr>
                <w:rFonts w:cs="Times New Roman"/>
                <w:sz w:val="26"/>
                <w:szCs w:val="26"/>
              </w:rPr>
              <w:t xml:space="preserve"> Nii Nortey </w:t>
            </w:r>
            <w:proofErr w:type="spellStart"/>
            <w:r w:rsidRPr="00D83B95">
              <w:rPr>
                <w:rFonts w:cs="Times New Roman"/>
                <w:sz w:val="26"/>
                <w:szCs w:val="26"/>
              </w:rPr>
              <w:t>Barnor</w:t>
            </w:r>
            <w:proofErr w:type="spellEnd"/>
            <w:r w:rsidRPr="00D83B95">
              <w:rPr>
                <w:rFonts w:cs="Times New Roman"/>
                <w:sz w:val="26"/>
                <w:szCs w:val="26"/>
              </w:rPr>
              <w:t>, Mohammed Salihu Hamisu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0FEF" w14:textId="6BF995DA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83B95">
              <w:rPr>
                <w:rFonts w:cs="Times New Roman"/>
                <w:sz w:val="26"/>
                <w:szCs w:val="26"/>
              </w:rPr>
              <w:t xml:space="preserve">Review Week 1 deliverables: draft </w:t>
            </w:r>
            <w:proofErr w:type="spellStart"/>
            <w:r w:rsidRPr="00D83B95">
              <w:rPr>
                <w:rFonts w:cs="Times New Roman"/>
                <w:sz w:val="26"/>
                <w:szCs w:val="26"/>
              </w:rPr>
              <w:t>MoMo</w:t>
            </w:r>
            <w:proofErr w:type="spellEnd"/>
            <w:r w:rsidRPr="00D83B95">
              <w:rPr>
                <w:rFonts w:cs="Times New Roman"/>
                <w:sz w:val="26"/>
                <w:szCs w:val="26"/>
              </w:rPr>
              <w:t xml:space="preserve"> ISA, opcode/format table, RISC paper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AF967" w14:textId="777BC621" w:rsidR="007206EB" w:rsidRPr="00D83B95" w:rsidRDefault="007206EB" w:rsidP="007206EB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 xml:space="preserve">All 18 C-core checks and 8 Python tests passing (make test); accepted- and rejected-transaction integration runs verified against hand-computed values; approved for submission; Week 3 to begin the Logisim </w:t>
            </w:r>
            <w:proofErr w:type="spellStart"/>
            <w:r>
              <w:rPr>
                <w:rFonts w:cs="Times New Roman"/>
                <w:sz w:val="22"/>
              </w:rPr>
              <w:t>datapath</w:t>
            </w:r>
            <w:proofErr w:type="spellEnd"/>
            <w:r>
              <w:rPr>
                <w:rFonts w:cs="Times New Roman"/>
                <w:sz w:val="22"/>
              </w:rPr>
              <w:t xml:space="preserve"> build from the pipeline-register spec</w:t>
            </w:r>
          </w:p>
        </w:tc>
      </w:tr>
      <w:tr w:rsidR="00D11869" w:rsidRPr="00D11869" w14:paraId="32434ADB" w14:textId="77777777" w:rsidTr="00095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4B83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E8DBF60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EF3971A" w14:textId="77777777" w:rsidR="00D11869" w:rsidRPr="00D11869" w:rsidRDefault="00D11869" w:rsidP="00095353">
            <w:pPr>
              <w:spacing w:after="0" w:line="240" w:lineRule="auto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1F87007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2EE7D22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D11869" w:rsidRPr="00D11869" w14:paraId="6B481E5B" w14:textId="77777777" w:rsidTr="00095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94AA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DA3272F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722FF5B" w14:textId="77777777" w:rsidR="00D11869" w:rsidRPr="00D11869" w:rsidRDefault="00D11869" w:rsidP="00095353">
            <w:pPr>
              <w:spacing w:after="0" w:line="240" w:lineRule="auto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4AB1243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1E863C4" w14:textId="77777777" w:rsidR="00D11869" w:rsidRPr="00D11869" w:rsidRDefault="00D11869" w:rsidP="00095353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6E629596" w14:textId="77777777" w:rsidR="00D11869" w:rsidRPr="00D11869" w:rsidRDefault="00D11869" w:rsidP="00D1186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3. Work Completed and Individual Contributions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896"/>
        <w:gridCol w:w="3008"/>
        <w:gridCol w:w="2694"/>
        <w:gridCol w:w="1028"/>
      </w:tblGrid>
      <w:tr w:rsidR="00D11869" w:rsidRPr="00D11869" w14:paraId="7964ABFF" w14:textId="77777777" w:rsidTr="00095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7EB2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5365F62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Assigned Task</w:t>
            </w:r>
          </w:p>
        </w:tc>
        <w:tc>
          <w:tcPr>
            <w:tcW w:w="0" w:type="auto"/>
            <w:vAlign w:val="center"/>
            <w:hideMark/>
          </w:tcPr>
          <w:p w14:paraId="21F621F2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Work Completed</w:t>
            </w:r>
          </w:p>
        </w:tc>
        <w:tc>
          <w:tcPr>
            <w:tcW w:w="0" w:type="auto"/>
            <w:vAlign w:val="center"/>
            <w:hideMark/>
          </w:tcPr>
          <w:p w14:paraId="7A81179A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Evidence/Output</w:t>
            </w:r>
          </w:p>
        </w:tc>
        <w:tc>
          <w:tcPr>
            <w:tcW w:w="0" w:type="auto"/>
            <w:vAlign w:val="center"/>
            <w:hideMark/>
          </w:tcPr>
          <w:p w14:paraId="45737538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Status</w:t>
            </w:r>
          </w:p>
        </w:tc>
      </w:tr>
      <w:tr w:rsidR="007206EB" w:rsidRPr="00D11869" w14:paraId="21EC6B09" w14:textId="77777777" w:rsidTr="00095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60DB" w14:textId="120ED8DA" w:rsidR="007206EB" w:rsidRPr="00D11869" w:rsidRDefault="007206EB" w:rsidP="007206E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D48D3">
              <w:rPr>
                <w:rFonts w:cs="Times New Roman"/>
                <w:sz w:val="26"/>
                <w:szCs w:val="26"/>
              </w:rPr>
              <w:t>Mohammed Salihu Hamisu</w:t>
            </w:r>
          </w:p>
        </w:tc>
        <w:tc>
          <w:tcPr>
            <w:tcW w:w="0" w:type="auto"/>
            <w:vAlign w:val="center"/>
            <w:hideMark/>
          </w:tcPr>
          <w:p w14:paraId="4FBB77EA" w14:textId="44FB6755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Control-signal truth table</w:t>
            </w:r>
          </w:p>
        </w:tc>
        <w:tc>
          <w:tcPr>
            <w:tcW w:w="0" w:type="auto"/>
            <w:vAlign w:val="center"/>
            <w:hideMark/>
          </w:tcPr>
          <w:p w14:paraId="65F43B59" w14:textId="04BF6BD5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Implemented the combinational opcode-to-control mapping for all twelve opcodes (</w:t>
            </w:r>
            <w:proofErr w:type="spellStart"/>
            <w:r>
              <w:rPr>
                <w:rFonts w:cs="Times New Roman"/>
                <w:sz w:val="22"/>
              </w:rPr>
              <w:t>RegWrite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MemRead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MemWrite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MemToReg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ALUSrcImm</w:t>
            </w:r>
            <w:proofErr w:type="spellEnd"/>
            <w:r>
              <w:rPr>
                <w:rFonts w:cs="Times New Roman"/>
                <w:sz w:val="22"/>
              </w:rPr>
              <w:t xml:space="preserve">, Branch, </w:t>
            </w:r>
            <w:proofErr w:type="spellStart"/>
            <w:r>
              <w:rPr>
                <w:rFonts w:cs="Times New Roman"/>
                <w:sz w:val="22"/>
              </w:rPr>
              <w:t>BranchNE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ALUOp</w:t>
            </w:r>
            <w:proofErr w:type="spellEnd"/>
            <w:r>
              <w:rPr>
                <w:rFonts w:cs="Times New Roman"/>
                <w:sz w:val="22"/>
              </w:rPr>
              <w:t>) as matching C and Python modules, plus the exported Markdown/CSV truth table.</w:t>
            </w:r>
          </w:p>
        </w:tc>
        <w:tc>
          <w:tcPr>
            <w:tcW w:w="0" w:type="auto"/>
            <w:vAlign w:val="center"/>
            <w:hideMark/>
          </w:tcPr>
          <w:p w14:paraId="6595C263" w14:textId="5C01096E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simulator/</w:t>
            </w:r>
            <w:proofErr w:type="spellStart"/>
            <w:r>
              <w:rPr>
                <w:rFonts w:cs="Times New Roman"/>
                <w:sz w:val="22"/>
              </w:rPr>
              <w:t>control_unit</w:t>
            </w:r>
            <w:proofErr w:type="gramStart"/>
            <w:r>
              <w:rPr>
                <w:rFonts w:cs="Times New Roman"/>
                <w:sz w:val="22"/>
              </w:rPr>
              <w:t>.h</w:t>
            </w:r>
            <w:proofErr w:type="spellEnd"/>
            <w:proofErr w:type="gramEnd"/>
            <w:r>
              <w:rPr>
                <w:rFonts w:cs="Times New Roman"/>
                <w:sz w:val="22"/>
              </w:rPr>
              <w:t>; simulator/control_unit.py; docs/control_truth_table.md; docs/control_truth_table.csv</w:t>
            </w:r>
          </w:p>
        </w:tc>
        <w:tc>
          <w:tcPr>
            <w:tcW w:w="0" w:type="auto"/>
            <w:vAlign w:val="center"/>
            <w:hideMark/>
          </w:tcPr>
          <w:p w14:paraId="3D4F2FE0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Completed</w:t>
            </w:r>
          </w:p>
        </w:tc>
      </w:tr>
      <w:tr w:rsidR="007206EB" w:rsidRPr="00D11869" w14:paraId="744AE413" w14:textId="77777777" w:rsidTr="00095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F6C3" w14:textId="04F709E0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5D48D3">
              <w:rPr>
                <w:rFonts w:cs="Times New Roman"/>
                <w:sz w:val="26"/>
                <w:szCs w:val="26"/>
              </w:rPr>
              <w:t>Kwesi Asante Agyepong</w:t>
            </w:r>
          </w:p>
        </w:tc>
        <w:tc>
          <w:tcPr>
            <w:tcW w:w="0" w:type="auto"/>
            <w:vAlign w:val="center"/>
            <w:hideMark/>
          </w:tcPr>
          <w:p w14:paraId="09515D0D" w14:textId="50E68578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Pipeline register spec + register file</w:t>
            </w:r>
          </w:p>
        </w:tc>
        <w:tc>
          <w:tcPr>
            <w:tcW w:w="0" w:type="auto"/>
            <w:vAlign w:val="center"/>
            <w:hideMark/>
          </w:tcPr>
          <w:p w14:paraId="116B76C5" w14:textId="6B452668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 xml:space="preserve">Wrote the exact bit-field layout for IF/ID (65 bits), ID/EX (157 bits), EX/MEM (145 bits), and MEM/WB (77 bits) as a Logisim build specification with named subcircuits and </w:t>
            </w:r>
            <w:proofErr w:type="gramStart"/>
            <w:r>
              <w:rPr>
                <w:rFonts w:cs="Times New Roman"/>
                <w:sz w:val="22"/>
              </w:rPr>
              <w:t>signals, and</w:t>
            </w:r>
            <w:proofErr w:type="gramEnd"/>
            <w:r>
              <w:rPr>
                <w:rFonts w:cs="Times New Roman"/>
                <w:sz w:val="22"/>
              </w:rPr>
              <w:t xml:space="preserve"> implemented a dual-read/single-write 16-register file with a hardwired r0.</w:t>
            </w:r>
          </w:p>
        </w:tc>
        <w:tc>
          <w:tcPr>
            <w:tcW w:w="0" w:type="auto"/>
            <w:vAlign w:val="center"/>
            <w:hideMark/>
          </w:tcPr>
          <w:p w14:paraId="62B81C23" w14:textId="397053AF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docs/pipeline_register_spec.md; docs/pipeline_register_fields.csv; simulator/</w:t>
            </w:r>
            <w:proofErr w:type="spellStart"/>
            <w:r>
              <w:rPr>
                <w:rFonts w:cs="Times New Roman"/>
                <w:sz w:val="22"/>
              </w:rPr>
              <w:t>register_file.h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C49E0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Completed</w:t>
            </w:r>
          </w:p>
        </w:tc>
      </w:tr>
      <w:tr w:rsidR="007206EB" w:rsidRPr="00D11869" w14:paraId="19554EB1" w14:textId="77777777" w:rsidTr="00095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949A" w14:textId="597E4F04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5D48D3">
              <w:rPr>
                <w:rFonts w:cs="Times New Roman"/>
                <w:sz w:val="26"/>
                <w:szCs w:val="26"/>
              </w:rPr>
              <w:t>Ahmed Fareed Opare</w:t>
            </w:r>
          </w:p>
        </w:tc>
        <w:tc>
          <w:tcPr>
            <w:tcW w:w="0" w:type="auto"/>
            <w:vAlign w:val="center"/>
            <w:hideMark/>
          </w:tcPr>
          <w:p w14:paraId="7B7DC0C4" w14:textId="683FD569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Golden C simulator</w:t>
            </w:r>
          </w:p>
        </w:tc>
        <w:tc>
          <w:tcPr>
            <w:tcW w:w="0" w:type="auto"/>
            <w:vAlign w:val="center"/>
            <w:hideMark/>
          </w:tcPr>
          <w:p w14:paraId="225923E7" w14:textId="6D8E3B31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Built the fetch/decode/execute/memory/writeback dispatch loop, the hex instruction- and data-memory loader, EX-stage branch resolution with a two-instruction flush, and per-cycle CSV export of all sixteen registers and sixteen memory words.</w:t>
            </w:r>
          </w:p>
        </w:tc>
        <w:tc>
          <w:tcPr>
            <w:tcW w:w="0" w:type="auto"/>
            <w:vAlign w:val="center"/>
            <w:hideMark/>
          </w:tcPr>
          <w:p w14:paraId="50C322C5" w14:textId="08E6975C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simulator/</w:t>
            </w:r>
            <w:proofErr w:type="spellStart"/>
            <w:r>
              <w:rPr>
                <w:rFonts w:cs="Times New Roman"/>
                <w:sz w:val="22"/>
              </w:rPr>
              <w:t>simulator.c</w:t>
            </w:r>
            <w:proofErr w:type="spellEnd"/>
            <w:r>
              <w:rPr>
                <w:rFonts w:cs="Times New Roman"/>
                <w:sz w:val="22"/>
              </w:rPr>
              <w:t>; build/momo_trace.csv</w:t>
            </w:r>
          </w:p>
        </w:tc>
        <w:tc>
          <w:tcPr>
            <w:tcW w:w="0" w:type="auto"/>
            <w:vAlign w:val="center"/>
            <w:hideMark/>
          </w:tcPr>
          <w:p w14:paraId="6919AED7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Completed</w:t>
            </w:r>
          </w:p>
        </w:tc>
      </w:tr>
      <w:tr w:rsidR="007206EB" w:rsidRPr="00D11869" w14:paraId="70ED8CFB" w14:textId="77777777" w:rsidTr="00095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94F2" w14:textId="615C99DE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5D48D3">
              <w:rPr>
                <w:rFonts w:cs="Times New Roman"/>
                <w:sz w:val="26"/>
                <w:szCs w:val="26"/>
              </w:rPr>
              <w:lastRenderedPageBreak/>
              <w:t xml:space="preserve">Isaac Nii Nortey </w:t>
            </w:r>
            <w:proofErr w:type="spellStart"/>
            <w:r w:rsidRPr="005D48D3">
              <w:rPr>
                <w:rFonts w:cs="Times New Roman"/>
                <w:sz w:val="26"/>
                <w:szCs w:val="26"/>
              </w:rPr>
              <w:t>Barnor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6EE0A" w14:textId="1FE0A1A0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Two-pass assembler + unit tests</w:t>
            </w:r>
          </w:p>
        </w:tc>
        <w:tc>
          <w:tcPr>
            <w:tcW w:w="0" w:type="auto"/>
            <w:vAlign w:val="center"/>
            <w:hideMark/>
          </w:tcPr>
          <w:p w14:paraId="4256E5A7" w14:textId="57F6FEB0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Implemented label-collection and encoding passes in assembler/assembler.py, and unit-tested the register file, control unit, decoder, assembler, and end-to-end pipeline against hand-computed expected values.</w:t>
            </w:r>
          </w:p>
        </w:tc>
        <w:tc>
          <w:tcPr>
            <w:tcW w:w="0" w:type="auto"/>
            <w:vAlign w:val="center"/>
            <w:hideMark/>
          </w:tcPr>
          <w:p w14:paraId="1AB5005A" w14:textId="2147C3C6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assembler/assembler.py; tests/</w:t>
            </w:r>
            <w:proofErr w:type="spellStart"/>
            <w:r>
              <w:rPr>
                <w:rFonts w:cs="Times New Roman"/>
                <w:sz w:val="22"/>
              </w:rPr>
              <w:t>test_core.c</w:t>
            </w:r>
            <w:proofErr w:type="spellEnd"/>
            <w:r>
              <w:rPr>
                <w:rFonts w:cs="Times New Roman"/>
                <w:sz w:val="22"/>
              </w:rPr>
              <w:t>; tests/test_control_unit.py; tests/test_assembler.py; tests/test_integration.py; docs/testing_verification_results.md</w:t>
            </w:r>
          </w:p>
        </w:tc>
        <w:tc>
          <w:tcPr>
            <w:tcW w:w="0" w:type="auto"/>
            <w:vAlign w:val="center"/>
            <w:hideMark/>
          </w:tcPr>
          <w:p w14:paraId="2CDB3784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Completed</w:t>
            </w:r>
          </w:p>
        </w:tc>
      </w:tr>
    </w:tbl>
    <w:p w14:paraId="7B924067" w14:textId="77777777" w:rsidR="00D11869" w:rsidRPr="00D11869" w:rsidRDefault="00D11869" w:rsidP="00D1186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4. Work Process and Technical Activities</w:t>
      </w:r>
    </w:p>
    <w:p w14:paraId="57ECAD5C" w14:textId="33021F6B" w:rsidR="007206EB" w:rsidRPr="007206EB" w:rsidRDefault="00D11869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Methods, tools, and procedures used:</w:t>
      </w:r>
      <w:r w:rsidR="005D48D3">
        <w:rPr>
          <w:rFonts w:cs="Times New Roman"/>
          <w:b/>
          <w:bCs/>
          <w:sz w:val="26"/>
          <w:szCs w:val="26"/>
        </w:rPr>
        <w:br/>
      </w:r>
      <w:r w:rsidRPr="00D11869">
        <w:rPr>
          <w:rFonts w:cs="Times New Roman"/>
          <w:sz w:val="26"/>
          <w:szCs w:val="26"/>
        </w:rPr>
        <w:br/>
      </w:r>
      <w:r w:rsidR="007206EB" w:rsidRPr="007206EB">
        <w:rPr>
          <w:rFonts w:cs="Times New Roman"/>
          <w:sz w:val="26"/>
          <w:szCs w:val="26"/>
        </w:rPr>
        <w:t>Implemented the control unit twice, in both C (`</w:t>
      </w:r>
      <w:proofErr w:type="spellStart"/>
      <w:r w:rsidR="007206EB" w:rsidRPr="007206EB">
        <w:rPr>
          <w:rFonts w:cs="Times New Roman"/>
          <w:sz w:val="26"/>
          <w:szCs w:val="26"/>
        </w:rPr>
        <w:t>control_unit.h</w:t>
      </w:r>
      <w:proofErr w:type="spellEnd"/>
      <w:r w:rsidR="007206EB" w:rsidRPr="007206EB">
        <w:rPr>
          <w:rFonts w:cs="Times New Roman"/>
          <w:sz w:val="26"/>
          <w:szCs w:val="26"/>
        </w:rPr>
        <w:t>`) and Python (`control_unit.py`), using the same opcode table and cross-checking both implementations against an independently hand-computed truth table covering every legal opcode plus one reserved opcode.</w:t>
      </w:r>
    </w:p>
    <w:p w14:paraId="2DC3900B" w14:textId="77777777" w:rsidR="007206EB" w:rsidRPr="007206EB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Specified the four pipeline registers as named Logisim subcircuits — `REG_IF_ID_65`, `REG_ID_EX_157`, `REG_EX_MEM_145`, and `REG_MEM_WB_77` — with exact bit-packed fields so the Hardware Lead can construct them directly.</w:t>
      </w:r>
    </w:p>
    <w:p w14:paraId="69FEB670" w14:textId="737C20D6" w:rsidR="007206EB" w:rsidRPr="007206EB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Completed the golden simulator in C11 using `-Wall -</w:t>
      </w:r>
      <w:proofErr w:type="spellStart"/>
      <w:r w:rsidRPr="007206EB">
        <w:rPr>
          <w:rFonts w:cs="Times New Roman"/>
          <w:sz w:val="26"/>
          <w:szCs w:val="26"/>
        </w:rPr>
        <w:t>Wextra</w:t>
      </w:r>
      <w:proofErr w:type="spellEnd"/>
      <w:r w:rsidRPr="007206EB">
        <w:rPr>
          <w:rFonts w:cs="Times New Roman"/>
          <w:sz w:val="26"/>
          <w:szCs w:val="26"/>
        </w:rPr>
        <w:t xml:space="preserve"> -</w:t>
      </w:r>
      <w:proofErr w:type="spellStart"/>
      <w:r w:rsidRPr="007206EB">
        <w:rPr>
          <w:rFonts w:cs="Times New Roman"/>
          <w:sz w:val="26"/>
          <w:szCs w:val="26"/>
        </w:rPr>
        <w:t>Wpedantic</w:t>
      </w:r>
      <w:proofErr w:type="spellEnd"/>
      <w:r w:rsidRPr="007206EB">
        <w:rPr>
          <w:rFonts w:cs="Times New Roman"/>
          <w:sz w:val="26"/>
          <w:szCs w:val="26"/>
        </w:rPr>
        <w:t xml:space="preserve"> -</w:t>
      </w:r>
      <w:proofErr w:type="spellStart"/>
      <w:r w:rsidRPr="007206EB">
        <w:rPr>
          <w:rFonts w:cs="Times New Roman"/>
          <w:sz w:val="26"/>
          <w:szCs w:val="26"/>
        </w:rPr>
        <w:t>Werror</w:t>
      </w:r>
      <w:proofErr w:type="spellEnd"/>
      <w:r w:rsidRPr="007206EB">
        <w:rPr>
          <w:rFonts w:cs="Times New Roman"/>
          <w:sz w:val="26"/>
          <w:szCs w:val="26"/>
        </w:rPr>
        <w:t>`, with write-before-read register-file timing and EX-stage branch resolution with a two-instruction flush.</w:t>
      </w:r>
    </w:p>
    <w:p w14:paraId="6C963254" w14:textId="7C04B131" w:rsidR="007206EB" w:rsidRPr="007206EB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Because this baseline has no forwarding, data hazards are handled by inserting NOPs in `programs/</w:t>
      </w:r>
      <w:proofErr w:type="spellStart"/>
      <w:r w:rsidRPr="007206EB">
        <w:rPr>
          <w:rFonts w:cs="Times New Roman"/>
          <w:sz w:val="26"/>
          <w:szCs w:val="26"/>
        </w:rPr>
        <w:t>momo_routine_nop_</w:t>
      </w:r>
      <w:proofErr w:type="gramStart"/>
      <w:r w:rsidRPr="007206EB">
        <w:rPr>
          <w:rFonts w:cs="Times New Roman"/>
          <w:sz w:val="26"/>
          <w:szCs w:val="26"/>
        </w:rPr>
        <w:t>padded.s</w:t>
      </w:r>
      <w:proofErr w:type="spellEnd"/>
      <w:proofErr w:type="gramEnd"/>
      <w:r w:rsidRPr="007206EB">
        <w:rPr>
          <w:rFonts w:cs="Times New Roman"/>
          <w:sz w:val="26"/>
          <w:szCs w:val="26"/>
        </w:rPr>
        <w:t>`.</w:t>
      </w:r>
    </w:p>
    <w:p w14:paraId="5C7E1B9F" w14:textId="5915C3B7" w:rsidR="00D11869" w:rsidRPr="00D11869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Extended the Week 1 ISA module into a two-pass Python assembler that first collects labels and then encodes instructions, using regular-expression operand parsing and `offset(base)` memory syntax.</w:t>
      </w:r>
    </w:p>
    <w:p w14:paraId="553B7B39" w14:textId="77777777" w:rsidR="007206EB" w:rsidRPr="007206EB" w:rsidRDefault="00D11869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Testing, verification, or review conducted:</w:t>
      </w:r>
      <w:r w:rsidRPr="00D11869">
        <w:rPr>
          <w:rFonts w:cs="Times New Roman"/>
          <w:sz w:val="26"/>
          <w:szCs w:val="26"/>
        </w:rPr>
        <w:br/>
      </w:r>
      <w:r w:rsidR="005D48D3">
        <w:rPr>
          <w:rFonts w:cs="Times New Roman"/>
          <w:sz w:val="26"/>
          <w:szCs w:val="26"/>
        </w:rPr>
        <w:br/>
      </w:r>
      <w:r w:rsidR="007206EB" w:rsidRPr="007206EB">
        <w:rPr>
          <w:rFonts w:cs="Times New Roman"/>
          <w:sz w:val="26"/>
          <w:szCs w:val="26"/>
        </w:rPr>
        <w:t>Ran `make test`, which builds and executes `tests/</w:t>
      </w:r>
      <w:proofErr w:type="spellStart"/>
      <w:r w:rsidR="007206EB" w:rsidRPr="007206EB">
        <w:rPr>
          <w:rFonts w:cs="Times New Roman"/>
          <w:sz w:val="26"/>
          <w:szCs w:val="26"/>
        </w:rPr>
        <w:t>test_core.c</w:t>
      </w:r>
      <w:proofErr w:type="spellEnd"/>
      <w:r w:rsidR="007206EB" w:rsidRPr="007206EB">
        <w:rPr>
          <w:rFonts w:cs="Times New Roman"/>
          <w:sz w:val="26"/>
          <w:szCs w:val="26"/>
        </w:rPr>
        <w:t>` and the Python test suite under `tests/`.</w:t>
      </w:r>
    </w:p>
    <w:p w14:paraId="31F49902" w14:textId="230996C3" w:rsidR="007206EB" w:rsidRPr="007206EB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 xml:space="preserve">All tests passed: **18 C-core checks and 8 Python tests**, with zero failures. The tests confirmed that every opcode produces the expected control-signal tuple, the register file supports simultaneous dual reads with a single enabled write and a </w:t>
      </w:r>
      <w:r w:rsidRPr="007206EB">
        <w:rPr>
          <w:rFonts w:cs="Times New Roman"/>
          <w:sz w:val="26"/>
          <w:szCs w:val="26"/>
        </w:rPr>
        <w:lastRenderedPageBreak/>
        <w:t xml:space="preserve">hardwired `r0`, and the assembler reproduces all 18 Week 1 </w:t>
      </w:r>
      <w:proofErr w:type="spellStart"/>
      <w:r w:rsidRPr="007206EB">
        <w:rPr>
          <w:rFonts w:cs="Times New Roman"/>
          <w:sz w:val="26"/>
          <w:szCs w:val="26"/>
        </w:rPr>
        <w:t>MoMo</w:t>
      </w:r>
      <w:proofErr w:type="spellEnd"/>
      <w:r w:rsidRPr="007206EB">
        <w:rPr>
          <w:rFonts w:cs="Times New Roman"/>
          <w:sz w:val="26"/>
          <w:szCs w:val="26"/>
        </w:rPr>
        <w:t xml:space="preserve"> machine words exactly.</w:t>
      </w:r>
    </w:p>
    <w:p w14:paraId="5812B566" w14:textId="41E97A0D" w:rsidR="007206EB" w:rsidRPr="007206EB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End-to-end NOP-padded pipeline testing also passed for both transaction paths. The accepted transaction, using a balance of 1000, amount of 150, fee of 10, and limit of 500, produced `</w:t>
      </w:r>
      <w:proofErr w:type="gramStart"/>
      <w:r w:rsidRPr="007206EB">
        <w:rPr>
          <w:rFonts w:cs="Times New Roman"/>
          <w:sz w:val="26"/>
          <w:szCs w:val="26"/>
        </w:rPr>
        <w:t>memory[0]=</w:t>
      </w:r>
      <w:proofErr w:type="gramEnd"/>
      <w:r w:rsidRPr="007206EB">
        <w:rPr>
          <w:rFonts w:cs="Times New Roman"/>
          <w:sz w:val="26"/>
          <w:szCs w:val="26"/>
        </w:rPr>
        <w:t>840` and `r8=1` after 34 cycles, with a CPI of 1.214. The rejected transaction, with an amount of 600, left `</w:t>
      </w:r>
      <w:proofErr w:type="gramStart"/>
      <w:r w:rsidRPr="007206EB">
        <w:rPr>
          <w:rFonts w:cs="Times New Roman"/>
          <w:sz w:val="26"/>
          <w:szCs w:val="26"/>
        </w:rPr>
        <w:t>memory[0]=</w:t>
      </w:r>
      <w:proofErr w:type="gramEnd"/>
      <w:r w:rsidRPr="007206EB">
        <w:rPr>
          <w:rFonts w:cs="Times New Roman"/>
          <w:sz w:val="26"/>
          <w:szCs w:val="26"/>
        </w:rPr>
        <w:t>1000` unchanged and produced `r8=0` after 18 cycles, with a CPI of 1.500.</w:t>
      </w:r>
    </w:p>
    <w:p w14:paraId="57AA8393" w14:textId="60C5E5B1" w:rsidR="00D11869" w:rsidRPr="00D11869" w:rsidRDefault="007206EB" w:rsidP="007206EB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206EB">
        <w:rPr>
          <w:rFonts w:cs="Times New Roman"/>
          <w:sz w:val="26"/>
          <w:szCs w:val="26"/>
        </w:rPr>
        <w:t>No corrections were required after the first passing run, and the complete results are recorded in `docs/testing_verification_results.md`.</w:t>
      </w:r>
    </w:p>
    <w:p w14:paraId="4386765E" w14:textId="77777777" w:rsidR="00D11869" w:rsidRPr="00D11869" w:rsidRDefault="00D11869" w:rsidP="00D1186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5. Challenges, Changes, and Corrective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598"/>
        <w:gridCol w:w="4248"/>
        <w:gridCol w:w="1448"/>
      </w:tblGrid>
      <w:tr w:rsidR="00D11869" w:rsidRPr="00D11869" w14:paraId="074E45BF" w14:textId="77777777" w:rsidTr="005D4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7D76E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Challenge or Deviation</w:t>
            </w:r>
          </w:p>
        </w:tc>
        <w:tc>
          <w:tcPr>
            <w:tcW w:w="0" w:type="auto"/>
            <w:vAlign w:val="center"/>
            <w:hideMark/>
          </w:tcPr>
          <w:p w14:paraId="48906449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Effect on Project</w:t>
            </w:r>
          </w:p>
        </w:tc>
        <w:tc>
          <w:tcPr>
            <w:tcW w:w="0" w:type="auto"/>
            <w:vAlign w:val="center"/>
            <w:hideMark/>
          </w:tcPr>
          <w:p w14:paraId="66642FBD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Action Taken/Proposed</w:t>
            </w:r>
          </w:p>
        </w:tc>
        <w:tc>
          <w:tcPr>
            <w:tcW w:w="0" w:type="auto"/>
            <w:vAlign w:val="center"/>
            <w:hideMark/>
          </w:tcPr>
          <w:p w14:paraId="2C886317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Responsible Member</w:t>
            </w:r>
          </w:p>
        </w:tc>
      </w:tr>
      <w:tr w:rsidR="007206EB" w:rsidRPr="00D11869" w14:paraId="15B9C51E" w14:textId="77777777" w:rsidTr="005D4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6270" w14:textId="4988E1F0" w:rsidR="007206EB" w:rsidRPr="00D11869" w:rsidRDefault="007206EB" w:rsidP="007206E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Team roster and a Week 2 meeting log are not yet captured in this report.</w:t>
            </w:r>
          </w:p>
        </w:tc>
        <w:tc>
          <w:tcPr>
            <w:tcW w:w="0" w:type="auto"/>
            <w:vAlign w:val="center"/>
            <w:hideMark/>
          </w:tcPr>
          <w:p w14:paraId="1B8B496B" w14:textId="21E45795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Individual-contribution attribution and the accountability declaration are incomplete pending team input.</w:t>
            </w:r>
          </w:p>
        </w:tc>
        <w:tc>
          <w:tcPr>
            <w:tcW w:w="0" w:type="auto"/>
            <w:vAlign w:val="center"/>
            <w:hideMark/>
          </w:tcPr>
          <w:p w14:paraId="498C4278" w14:textId="6B19ABA9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Team to confirm member names, meeting date/time/mode, and sign off before submission.</w:t>
            </w:r>
          </w:p>
        </w:tc>
        <w:tc>
          <w:tcPr>
            <w:tcW w:w="0" w:type="auto"/>
            <w:vAlign w:val="center"/>
            <w:hideMark/>
          </w:tcPr>
          <w:p w14:paraId="24DEE311" w14:textId="4501D925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Ahmed Fareed Opare</w:t>
            </w:r>
          </w:p>
        </w:tc>
      </w:tr>
      <w:tr w:rsidR="007206EB" w:rsidRPr="00D11869" w14:paraId="7E07228D" w14:textId="77777777" w:rsidTr="005D4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BD62" w14:textId="213E1BA0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The baseline pipeline has no forwarding or automatic hazard detection, so the 18-instruction Week 1 routine cannot run correctly as written.</w:t>
            </w:r>
          </w:p>
        </w:tc>
        <w:tc>
          <w:tcPr>
            <w:tcW w:w="0" w:type="auto"/>
            <w:vAlign w:val="center"/>
            <w:hideMark/>
          </w:tcPr>
          <w:p w14:paraId="2D2D15E5" w14:textId="4DEA2E8C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Back-to-back dependent instructions (e.g. an SLT immediately after the LW it depends on) would read stale register values without manual intervention.</w:t>
            </w:r>
          </w:p>
        </w:tc>
        <w:tc>
          <w:tcPr>
            <w:tcW w:w="0" w:type="auto"/>
            <w:vAlign w:val="center"/>
            <w:hideMark/>
          </w:tcPr>
          <w:p w14:paraId="35ADBBFF" w14:textId="03F17813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Added an explicit NOP-padded baseline program (programs/</w:t>
            </w:r>
            <w:proofErr w:type="spellStart"/>
            <w:r>
              <w:rPr>
                <w:rFonts w:cs="Times New Roman"/>
                <w:sz w:val="22"/>
              </w:rPr>
              <w:t>momo_routine_nop_</w:t>
            </w:r>
            <w:proofErr w:type="gramStart"/>
            <w:r>
              <w:rPr>
                <w:rFonts w:cs="Times New Roman"/>
                <w:sz w:val="22"/>
              </w:rPr>
              <w:t>padded.s</w:t>
            </w:r>
            <w:proofErr w:type="spellEnd"/>
            <w:proofErr w:type="gramEnd"/>
            <w:r>
              <w:rPr>
                <w:rFonts w:cs="Times New Roman"/>
                <w:sz w:val="22"/>
              </w:rPr>
              <w:t xml:space="preserve">, 31 words) alongside the original 18-instruction </w:t>
            </w:r>
            <w:proofErr w:type="gramStart"/>
            <w:r>
              <w:rPr>
                <w:rFonts w:cs="Times New Roman"/>
                <w:sz w:val="22"/>
              </w:rPr>
              <w:t>routine, and</w:t>
            </w:r>
            <w:proofErr w:type="gramEnd"/>
            <w:r>
              <w:rPr>
                <w:rFonts w:cs="Times New Roman"/>
                <w:sz w:val="22"/>
              </w:rPr>
              <w:t xml:space="preserve"> documented in README.md and pipeline_register_spec.md that forwarding is deferred; the golden simulator and Logisim build both run the padded version.</w:t>
            </w:r>
          </w:p>
        </w:tc>
        <w:tc>
          <w:tcPr>
            <w:tcW w:w="0" w:type="auto"/>
            <w:vAlign w:val="center"/>
            <w:hideMark/>
          </w:tcPr>
          <w:p w14:paraId="6511FC40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Whole team</w:t>
            </w:r>
          </w:p>
        </w:tc>
      </w:tr>
    </w:tbl>
    <w:p w14:paraId="72C56C5D" w14:textId="168AD213" w:rsidR="00D11869" w:rsidRPr="00D11869" w:rsidRDefault="00D11869" w:rsidP="00D11869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</w:p>
    <w:p w14:paraId="1ADB106B" w14:textId="77777777" w:rsidR="00D11869" w:rsidRPr="00D11869" w:rsidRDefault="00D11869" w:rsidP="00D1186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6. Plan for the Next Week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1562"/>
        <w:gridCol w:w="1381"/>
        <w:gridCol w:w="1687"/>
      </w:tblGrid>
      <w:tr w:rsidR="00D11869" w:rsidRPr="00D11869" w14:paraId="452B03E6" w14:textId="77777777" w:rsidTr="005D4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18A3F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Planned Task or Deliverable</w:t>
            </w:r>
          </w:p>
        </w:tc>
        <w:tc>
          <w:tcPr>
            <w:tcW w:w="0" w:type="auto"/>
            <w:vAlign w:val="center"/>
            <w:hideMark/>
          </w:tcPr>
          <w:p w14:paraId="78F1879F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Responsible Member(s)</w:t>
            </w:r>
          </w:p>
        </w:tc>
        <w:tc>
          <w:tcPr>
            <w:tcW w:w="0" w:type="auto"/>
            <w:vAlign w:val="center"/>
            <w:hideMark/>
          </w:tcPr>
          <w:p w14:paraId="64ECDED0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6E2CBBBC" w14:textId="77777777" w:rsidR="00D11869" w:rsidRPr="00D11869" w:rsidRDefault="00D11869" w:rsidP="000953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11869">
              <w:rPr>
                <w:rFonts w:cs="Times New Roman"/>
                <w:b/>
                <w:bCs/>
                <w:sz w:val="26"/>
                <w:szCs w:val="26"/>
              </w:rPr>
              <w:t>Expected Evidence</w:t>
            </w:r>
          </w:p>
        </w:tc>
      </w:tr>
      <w:tr w:rsidR="007206EB" w:rsidRPr="00D11869" w14:paraId="29A216FA" w14:textId="77777777" w:rsidTr="005D4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57E9" w14:textId="324D3181" w:rsidR="007206EB" w:rsidRPr="00D11869" w:rsidRDefault="007206EB" w:rsidP="007206E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lastRenderedPageBreak/>
              <w:t xml:space="preserve">Build the Logisim/Digital top-level GhanaCore5 circuit (PC, </w:t>
            </w:r>
            <w:proofErr w:type="spellStart"/>
            <w:r>
              <w:rPr>
                <w:rFonts w:cs="Times New Roman"/>
                <w:sz w:val="22"/>
              </w:rPr>
              <w:t>InstructionROM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ControlUnit</w:t>
            </w:r>
            <w:proofErr w:type="spellEnd"/>
            <w:r>
              <w:rPr>
                <w:rFonts w:cs="Times New Roman"/>
                <w:sz w:val="22"/>
              </w:rPr>
              <w:t xml:space="preserve">, RegisterFile16x32_2R1W, ALU32, DataRAM256x32) from </w:t>
            </w:r>
            <w:proofErr w:type="gramStart"/>
            <w:r>
              <w:rPr>
                <w:rFonts w:cs="Times New Roman"/>
                <w:sz w:val="22"/>
              </w:rPr>
              <w:t>the Week</w:t>
            </w:r>
            <w:proofErr w:type="gramEnd"/>
            <w:r>
              <w:rPr>
                <w:rFonts w:cs="Times New Roman"/>
                <w:sz w:val="22"/>
              </w:rPr>
              <w:t xml:space="preserve"> 2 pipeline-register spec</w:t>
            </w:r>
          </w:p>
        </w:tc>
        <w:tc>
          <w:tcPr>
            <w:tcW w:w="0" w:type="auto"/>
            <w:vAlign w:val="center"/>
            <w:hideMark/>
          </w:tcPr>
          <w:p w14:paraId="4BD658D1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Whole team</w:t>
            </w:r>
          </w:p>
        </w:tc>
        <w:tc>
          <w:tcPr>
            <w:tcW w:w="0" w:type="auto"/>
            <w:vAlign w:val="center"/>
            <w:hideMark/>
          </w:tcPr>
          <w:p w14:paraId="791A153A" w14:textId="63CED2FE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Week 3 report deadline (Sun 2026-08-23)</w:t>
            </w:r>
          </w:p>
        </w:tc>
        <w:tc>
          <w:tcPr>
            <w:tcW w:w="0" w:type="auto"/>
            <w:vAlign w:val="center"/>
            <w:hideMark/>
          </w:tcPr>
          <w:p w14:paraId="78AD40F6" w14:textId="433C3802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 xml:space="preserve">logisim/*.circ </w:t>
            </w:r>
            <w:proofErr w:type="spellStart"/>
            <w:r>
              <w:rPr>
                <w:rFonts w:cs="Times New Roman"/>
                <w:sz w:val="22"/>
              </w:rPr>
              <w:t>datapath</w:t>
            </w:r>
            <w:proofErr w:type="spellEnd"/>
            <w:r>
              <w:rPr>
                <w:rFonts w:cs="Times New Roman"/>
                <w:sz w:val="22"/>
              </w:rPr>
              <w:t xml:space="preserve"> circuit</w:t>
            </w:r>
          </w:p>
        </w:tc>
      </w:tr>
      <w:tr w:rsidR="007206EB" w:rsidRPr="00D11869" w14:paraId="44DE64C5" w14:textId="77777777" w:rsidTr="005D4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472B" w14:textId="1C144342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Wire the four pipeline-register subcircuits (REG_IF_ID_65, REG_ID_EX_157, REG_EX_MEM_145, REG_MEM_WB_77) and the EX-stage branch-flush logic</w:t>
            </w:r>
          </w:p>
        </w:tc>
        <w:tc>
          <w:tcPr>
            <w:tcW w:w="0" w:type="auto"/>
            <w:vAlign w:val="center"/>
            <w:hideMark/>
          </w:tcPr>
          <w:p w14:paraId="37AF0800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Whole team</w:t>
            </w:r>
          </w:p>
        </w:tc>
        <w:tc>
          <w:tcPr>
            <w:tcW w:w="0" w:type="auto"/>
            <w:vAlign w:val="center"/>
            <w:hideMark/>
          </w:tcPr>
          <w:p w14:paraId="50D2B780" w14:textId="4BF8DBF1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Week 3 report deadline (Sun 2026-08-23)</w:t>
            </w:r>
          </w:p>
        </w:tc>
        <w:tc>
          <w:tcPr>
            <w:tcW w:w="0" w:type="auto"/>
            <w:vAlign w:val="center"/>
            <w:hideMark/>
          </w:tcPr>
          <w:p w14:paraId="3ED678A0" w14:textId="4434C049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logisim/*.circ; probe screenshots</w:t>
            </w:r>
          </w:p>
        </w:tc>
      </w:tr>
      <w:tr w:rsidR="007206EB" w:rsidRPr="00D11869" w14:paraId="691835A7" w14:textId="77777777" w:rsidTr="005D4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C0D2" w14:textId="5D63D146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 xml:space="preserve">Run the NOP-padded </w:t>
            </w:r>
            <w:proofErr w:type="spellStart"/>
            <w:r>
              <w:rPr>
                <w:rFonts w:cs="Times New Roman"/>
                <w:sz w:val="22"/>
              </w:rPr>
              <w:t>MoMo</w:t>
            </w:r>
            <w:proofErr w:type="spellEnd"/>
            <w:r>
              <w:rPr>
                <w:rFonts w:cs="Times New Roman"/>
                <w:sz w:val="22"/>
              </w:rPr>
              <w:t xml:space="preserve"> routine through Logisim and compare probe values cycle-by-cycle against build/momo_trace.csv from the golden simulator</w:t>
            </w:r>
          </w:p>
        </w:tc>
        <w:tc>
          <w:tcPr>
            <w:tcW w:w="0" w:type="auto"/>
            <w:vAlign w:val="center"/>
            <w:hideMark/>
          </w:tcPr>
          <w:p w14:paraId="240DF74E" w14:textId="77777777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11869">
              <w:rPr>
                <w:rFonts w:cs="Times New Roman"/>
                <w:sz w:val="26"/>
                <w:szCs w:val="26"/>
              </w:rPr>
              <w:t>Whole team</w:t>
            </w:r>
          </w:p>
        </w:tc>
        <w:tc>
          <w:tcPr>
            <w:tcW w:w="0" w:type="auto"/>
            <w:vAlign w:val="center"/>
            <w:hideMark/>
          </w:tcPr>
          <w:p w14:paraId="46D53BF5" w14:textId="5E1837AA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Week 3 report deadline (Sun 2026-08-23)</w:t>
            </w:r>
          </w:p>
        </w:tc>
        <w:tc>
          <w:tcPr>
            <w:tcW w:w="0" w:type="auto"/>
            <w:vAlign w:val="center"/>
            <w:hideMark/>
          </w:tcPr>
          <w:p w14:paraId="7D6A10EC" w14:textId="77D0E725" w:rsidR="007206EB" w:rsidRPr="00D11869" w:rsidRDefault="007206EB" w:rsidP="007206E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2"/>
              </w:rPr>
              <w:t>Logisim run log vs. simulator CSV trace diff</w:t>
            </w:r>
          </w:p>
        </w:tc>
      </w:tr>
    </w:tbl>
    <w:p w14:paraId="082528CB" w14:textId="7FF4D2BA" w:rsidR="00D11869" w:rsidRPr="00D11869" w:rsidRDefault="00D11869" w:rsidP="00D11869">
      <w:pPr>
        <w:spacing w:after="0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sz w:val="26"/>
          <w:szCs w:val="26"/>
        </w:rPr>
        <w:t>.</w:t>
      </w:r>
    </w:p>
    <w:p w14:paraId="149AB9F5" w14:textId="77777777" w:rsidR="00D11869" w:rsidRPr="00D11869" w:rsidRDefault="00D11869" w:rsidP="00D1186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7. Team Accountability Declaration</w:t>
      </w:r>
    </w:p>
    <w:p w14:paraId="0EDCA70D" w14:textId="77777777" w:rsidR="00D11869" w:rsidRPr="00D11869" w:rsidRDefault="00D11869" w:rsidP="00D11869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sz w:val="26"/>
          <w:szCs w:val="26"/>
        </w:rPr>
        <w:t>We confirm that this report accurately represents the meetings, work completed, individual contributions, challenges, and evidence produced during the reporting week.</w:t>
      </w:r>
    </w:p>
    <w:p w14:paraId="4201564B" w14:textId="6BACEDF6" w:rsidR="00D11869" w:rsidRPr="00D11869" w:rsidRDefault="00D11869" w:rsidP="00D11869">
      <w:pPr>
        <w:spacing w:after="0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 xml:space="preserve">Team </w:t>
      </w:r>
      <w:r w:rsidR="005D48D3" w:rsidRPr="00D11869">
        <w:rPr>
          <w:rFonts w:cs="Times New Roman"/>
          <w:b/>
          <w:bCs/>
          <w:sz w:val="26"/>
          <w:szCs w:val="26"/>
        </w:rPr>
        <w:t>Leader:</w:t>
      </w:r>
      <w:r w:rsidR="005D48D3" w:rsidRPr="00D11869">
        <w:rPr>
          <w:rFonts w:cs="Times New Roman"/>
          <w:sz w:val="26"/>
          <w:szCs w:val="26"/>
        </w:rPr>
        <w:t xml:space="preserve"> </w:t>
      </w:r>
      <w:r w:rsidR="005D48D3">
        <w:rPr>
          <w:rFonts w:cs="Times New Roman"/>
          <w:sz w:val="26"/>
          <w:szCs w:val="26"/>
        </w:rPr>
        <w:t xml:space="preserve">Ahmed Fareed Opare </w:t>
      </w:r>
      <w:r w:rsidR="005D48D3">
        <w:rPr>
          <w:rFonts w:cs="Times New Roman"/>
          <w:sz w:val="26"/>
          <w:szCs w:val="26"/>
        </w:rPr>
        <w:tab/>
      </w:r>
      <w:r w:rsidR="005D48D3">
        <w:rPr>
          <w:rFonts w:cs="Times New Roman"/>
          <w:sz w:val="26"/>
          <w:szCs w:val="26"/>
        </w:rPr>
        <w:tab/>
      </w:r>
      <w:r w:rsidR="005D48D3">
        <w:rPr>
          <w:rFonts w:cs="Times New Roman"/>
          <w:sz w:val="26"/>
          <w:szCs w:val="26"/>
        </w:rPr>
        <w:tab/>
      </w:r>
      <w:r w:rsidR="005D48D3">
        <w:rPr>
          <w:rFonts w:cs="Times New Roman"/>
          <w:sz w:val="26"/>
          <w:szCs w:val="26"/>
        </w:rPr>
        <w:tab/>
      </w:r>
      <w:r w:rsidRPr="00D11869">
        <w:rPr>
          <w:rFonts w:cs="Times New Roman"/>
          <w:b/>
          <w:bCs/>
          <w:sz w:val="26"/>
          <w:szCs w:val="26"/>
        </w:rPr>
        <w:t>Date:</w:t>
      </w:r>
      <w:r w:rsidR="005D48D3">
        <w:rPr>
          <w:rFonts w:cs="Times New Roman"/>
          <w:sz w:val="26"/>
          <w:szCs w:val="26"/>
        </w:rPr>
        <w:t xml:space="preserve"> 19/08/2026</w:t>
      </w:r>
    </w:p>
    <w:p w14:paraId="48585A68" w14:textId="4824BF04" w:rsidR="00D11869" w:rsidRPr="00D11869" w:rsidRDefault="00D11869" w:rsidP="00D11869">
      <w:pPr>
        <w:spacing w:after="0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Team Members’ Initials:</w:t>
      </w:r>
      <w:r w:rsidR="005D48D3">
        <w:rPr>
          <w:rFonts w:cs="Times New Roman"/>
          <w:sz w:val="26"/>
          <w:szCs w:val="26"/>
        </w:rPr>
        <w:t xml:space="preserve"> </w:t>
      </w:r>
      <w:r w:rsidR="00CA3B93">
        <w:rPr>
          <w:rFonts w:cs="Times New Roman"/>
          <w:sz w:val="26"/>
          <w:szCs w:val="26"/>
        </w:rPr>
        <w:t>AFO, KAA, INNB, MSH</w:t>
      </w:r>
      <w:r w:rsidR="005A745F">
        <w:rPr>
          <w:rFonts w:cs="Times New Roman"/>
          <w:sz w:val="26"/>
          <w:szCs w:val="26"/>
        </w:rPr>
        <w:t xml:space="preserve"> </w:t>
      </w:r>
    </w:p>
    <w:p w14:paraId="0091157C" w14:textId="2F8168BD" w:rsidR="00D11869" w:rsidRPr="00D11869" w:rsidRDefault="00D11869" w:rsidP="00D11869">
      <w:pPr>
        <w:spacing w:after="0" w:line="240" w:lineRule="auto"/>
        <w:rPr>
          <w:rFonts w:cs="Times New Roman"/>
          <w:sz w:val="26"/>
          <w:szCs w:val="26"/>
        </w:rPr>
      </w:pPr>
      <w:r w:rsidRPr="00D11869">
        <w:rPr>
          <w:rFonts w:cs="Times New Roman"/>
          <w:b/>
          <w:bCs/>
          <w:sz w:val="26"/>
          <w:szCs w:val="26"/>
        </w:rPr>
        <w:t>Evidence repository/link:</w:t>
      </w:r>
      <w:r w:rsidRPr="00D11869">
        <w:rPr>
          <w:rFonts w:cs="Times New Roman"/>
          <w:sz w:val="26"/>
          <w:szCs w:val="26"/>
        </w:rPr>
        <w:t xml:space="preserve"> </w:t>
      </w:r>
    </w:p>
    <w:p w14:paraId="58F1F762" w14:textId="77777777" w:rsidR="00D11869" w:rsidRPr="00E16DA5" w:rsidRDefault="00D11869" w:rsidP="00D11869">
      <w:pPr>
        <w:rPr>
          <w:sz w:val="22"/>
        </w:rPr>
      </w:pPr>
    </w:p>
    <w:p w14:paraId="553C8BD1" w14:textId="2A5EEBF0" w:rsidR="00B7163A" w:rsidRDefault="00B7163A" w:rsidP="00D11869">
      <w:pPr>
        <w:jc w:val="both"/>
      </w:pPr>
    </w:p>
    <w:sectPr w:rsidR="00B71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C4819"/>
    <w:multiLevelType w:val="multilevel"/>
    <w:tmpl w:val="7A8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651F7"/>
    <w:multiLevelType w:val="hybridMultilevel"/>
    <w:tmpl w:val="5BA43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807725">
    <w:abstractNumId w:val="8"/>
  </w:num>
  <w:num w:numId="2" w16cid:durableId="1126391463">
    <w:abstractNumId w:val="6"/>
  </w:num>
  <w:num w:numId="3" w16cid:durableId="2110157454">
    <w:abstractNumId w:val="5"/>
  </w:num>
  <w:num w:numId="4" w16cid:durableId="1395160699">
    <w:abstractNumId w:val="4"/>
  </w:num>
  <w:num w:numId="5" w16cid:durableId="643510458">
    <w:abstractNumId w:val="7"/>
  </w:num>
  <w:num w:numId="6" w16cid:durableId="446973651">
    <w:abstractNumId w:val="3"/>
  </w:num>
  <w:num w:numId="7" w16cid:durableId="656224491">
    <w:abstractNumId w:val="2"/>
  </w:num>
  <w:num w:numId="8" w16cid:durableId="2113895467">
    <w:abstractNumId w:val="1"/>
  </w:num>
  <w:num w:numId="9" w16cid:durableId="264582736">
    <w:abstractNumId w:val="0"/>
  </w:num>
  <w:num w:numId="10" w16cid:durableId="138495596">
    <w:abstractNumId w:val="9"/>
  </w:num>
  <w:num w:numId="11" w16cid:durableId="88543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C8"/>
    <w:rsid w:val="00147217"/>
    <w:rsid w:val="0015074B"/>
    <w:rsid w:val="0029639D"/>
    <w:rsid w:val="002A40F5"/>
    <w:rsid w:val="00326F90"/>
    <w:rsid w:val="00475D0C"/>
    <w:rsid w:val="005A745F"/>
    <w:rsid w:val="005D48D3"/>
    <w:rsid w:val="007206EB"/>
    <w:rsid w:val="007909C9"/>
    <w:rsid w:val="007B3E9C"/>
    <w:rsid w:val="008C0CC9"/>
    <w:rsid w:val="00995B69"/>
    <w:rsid w:val="00AA1D8D"/>
    <w:rsid w:val="00B34FEE"/>
    <w:rsid w:val="00B47730"/>
    <w:rsid w:val="00B7163A"/>
    <w:rsid w:val="00BC6155"/>
    <w:rsid w:val="00CA3B93"/>
    <w:rsid w:val="00CB0664"/>
    <w:rsid w:val="00D11869"/>
    <w:rsid w:val="00D83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E925D"/>
  <w14:defaultImageDpi w14:val="300"/>
  <w15:docId w15:val="{C7501054-1653-4702-AF91-AE75BAC1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A40F5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Fareed Ahmed</cp:lastModifiedBy>
  <cp:revision>2</cp:revision>
  <dcterms:created xsi:type="dcterms:W3CDTF">2026-08-19T15:04:00Z</dcterms:created>
  <dcterms:modified xsi:type="dcterms:W3CDTF">2026-08-19T15:04:00Z</dcterms:modified>
  <cp:category/>
</cp:coreProperties>
</file>